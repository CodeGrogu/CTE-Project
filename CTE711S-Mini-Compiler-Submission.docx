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B74D8" w14:textId="77777777" w:rsidR="00215198" w:rsidRDefault="00000000">
      <w:pPr>
        <w:spacing w:after="360"/>
        <w:jc w:val="center"/>
      </w:pPr>
      <w:r>
        <w:rPr>
          <w:b/>
          <w:color w:val="1F4E79"/>
          <w:sz w:val="32"/>
        </w:rPr>
        <w:t>CTE711S COMPILER TECHNIQUES</w:t>
      </w:r>
    </w:p>
    <w:p w14:paraId="175E7A95" w14:textId="77777777" w:rsidR="00215198" w:rsidRDefault="00000000">
      <w:pPr>
        <w:jc w:val="center"/>
      </w:pPr>
      <w:r>
        <w:rPr>
          <w:b/>
          <w:sz w:val="28"/>
        </w:rPr>
        <w:t>GROUP ASSIGNMENT PROJECT SUBMISSION</w:t>
      </w:r>
    </w:p>
    <w:p w14:paraId="1E916033" w14:textId="77777777" w:rsidR="00215198" w:rsidRDefault="00000000">
      <w:pPr>
        <w:spacing w:after="400"/>
        <w:jc w:val="center"/>
      </w:pPr>
      <w:r>
        <w:rPr>
          <w:b/>
          <w:color w:val="1F4E79"/>
          <w:sz w:val="36"/>
        </w:rPr>
        <w:t>Development of a Mini Compiler System Using Java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15198" w14:paraId="3E01A579" w14:textId="77777777">
        <w:trPr>
          <w:jc w:val="center"/>
        </w:trPr>
        <w:tc>
          <w:tcPr>
            <w:tcW w:w="5040" w:type="dxa"/>
            <w:shd w:val="clear" w:color="auto" w:fill="1F4E79"/>
            <w:vAlign w:val="center"/>
          </w:tcPr>
          <w:p w14:paraId="4A245599" w14:textId="77777777" w:rsidR="00215198" w:rsidRDefault="00000000"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w="5040" w:type="dxa"/>
            <w:shd w:val="clear" w:color="auto" w:fill="1F4E79"/>
            <w:vAlign w:val="center"/>
          </w:tcPr>
          <w:p w14:paraId="6EF4BCF3" w14:textId="77777777" w:rsidR="00215198" w:rsidRDefault="00000000"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215198" w14:paraId="217BC5FA" w14:textId="77777777">
        <w:trPr>
          <w:jc w:val="center"/>
        </w:trPr>
        <w:tc>
          <w:tcPr>
            <w:tcW w:w="5040" w:type="dxa"/>
            <w:vAlign w:val="center"/>
          </w:tcPr>
          <w:p w14:paraId="6035DBB6" w14:textId="77777777" w:rsidR="00215198" w:rsidRDefault="00000000">
            <w:r>
              <w:rPr>
                <w:b/>
                <w:sz w:val="20"/>
              </w:rPr>
              <w:t>Course Code</w:t>
            </w:r>
          </w:p>
        </w:tc>
        <w:tc>
          <w:tcPr>
            <w:tcW w:w="5040" w:type="dxa"/>
            <w:vAlign w:val="center"/>
          </w:tcPr>
          <w:p w14:paraId="0D3ABD45" w14:textId="77777777" w:rsidR="00215198" w:rsidRDefault="00000000">
            <w:r>
              <w:rPr>
                <w:sz w:val="20"/>
              </w:rPr>
              <w:t>CTE711S</w:t>
            </w:r>
          </w:p>
        </w:tc>
      </w:tr>
      <w:tr w:rsidR="00215198" w14:paraId="4CC26732" w14:textId="77777777">
        <w:trPr>
          <w:jc w:val="center"/>
        </w:trPr>
        <w:tc>
          <w:tcPr>
            <w:tcW w:w="5040" w:type="dxa"/>
            <w:vAlign w:val="center"/>
          </w:tcPr>
          <w:p w14:paraId="2466CD5B" w14:textId="77777777" w:rsidR="00215198" w:rsidRDefault="00000000">
            <w:r>
              <w:rPr>
                <w:b/>
                <w:sz w:val="20"/>
              </w:rPr>
              <w:t>Course Title</w:t>
            </w:r>
          </w:p>
        </w:tc>
        <w:tc>
          <w:tcPr>
            <w:tcW w:w="5040" w:type="dxa"/>
            <w:vAlign w:val="center"/>
          </w:tcPr>
          <w:p w14:paraId="16E0E51E" w14:textId="77777777" w:rsidR="00215198" w:rsidRDefault="00000000">
            <w:r>
              <w:rPr>
                <w:sz w:val="20"/>
              </w:rPr>
              <w:t>Compiler Techniques</w:t>
            </w:r>
          </w:p>
        </w:tc>
      </w:tr>
      <w:tr w:rsidR="00215198" w14:paraId="43F026D1" w14:textId="77777777">
        <w:trPr>
          <w:jc w:val="center"/>
        </w:trPr>
        <w:tc>
          <w:tcPr>
            <w:tcW w:w="5040" w:type="dxa"/>
            <w:vAlign w:val="center"/>
          </w:tcPr>
          <w:p w14:paraId="58FDC4F3" w14:textId="77777777" w:rsidR="00215198" w:rsidRDefault="00000000">
            <w:r>
              <w:rPr>
                <w:b/>
                <w:sz w:val="20"/>
              </w:rPr>
              <w:t>Semester</w:t>
            </w:r>
          </w:p>
        </w:tc>
        <w:tc>
          <w:tcPr>
            <w:tcW w:w="5040" w:type="dxa"/>
            <w:vAlign w:val="center"/>
          </w:tcPr>
          <w:p w14:paraId="1A798BAD" w14:textId="77777777" w:rsidR="00215198" w:rsidRDefault="00000000">
            <w:r>
              <w:rPr>
                <w:sz w:val="20"/>
              </w:rPr>
              <w:t>Semester 1, 2026</w:t>
            </w:r>
          </w:p>
        </w:tc>
      </w:tr>
      <w:tr w:rsidR="00215198" w14:paraId="418F0493" w14:textId="77777777">
        <w:trPr>
          <w:jc w:val="center"/>
        </w:trPr>
        <w:tc>
          <w:tcPr>
            <w:tcW w:w="5040" w:type="dxa"/>
            <w:vAlign w:val="center"/>
          </w:tcPr>
          <w:p w14:paraId="6F0DF7E4" w14:textId="77777777" w:rsidR="00215198" w:rsidRDefault="00000000">
            <w:r>
              <w:rPr>
                <w:b/>
                <w:sz w:val="20"/>
              </w:rPr>
              <w:t>Submitted By</w:t>
            </w:r>
          </w:p>
        </w:tc>
        <w:tc>
          <w:tcPr>
            <w:tcW w:w="5040" w:type="dxa"/>
            <w:vAlign w:val="center"/>
          </w:tcPr>
          <w:p w14:paraId="05EBC91D" w14:textId="77777777" w:rsidR="00215198" w:rsidRDefault="00000000">
            <w:r>
              <w:rPr>
                <w:sz w:val="20"/>
              </w:rPr>
              <w:t>Jaden, Enoch, Aloys, Pascal, and Celine</w:t>
            </w:r>
          </w:p>
        </w:tc>
      </w:tr>
      <w:tr w:rsidR="00215198" w14:paraId="693FE6FF" w14:textId="77777777">
        <w:trPr>
          <w:jc w:val="center"/>
        </w:trPr>
        <w:tc>
          <w:tcPr>
            <w:tcW w:w="5040" w:type="dxa"/>
            <w:vAlign w:val="center"/>
          </w:tcPr>
          <w:p w14:paraId="26AF473B" w14:textId="77777777" w:rsidR="00215198" w:rsidRDefault="00000000">
            <w:r>
              <w:rPr>
                <w:b/>
                <w:sz w:val="20"/>
              </w:rPr>
              <w:t>Document Type</w:t>
            </w:r>
          </w:p>
        </w:tc>
        <w:tc>
          <w:tcPr>
            <w:tcW w:w="5040" w:type="dxa"/>
            <w:vAlign w:val="center"/>
          </w:tcPr>
          <w:p w14:paraId="2D4C7561" w14:textId="77777777" w:rsidR="00215198" w:rsidRDefault="00000000">
            <w:r>
              <w:rPr>
                <w:sz w:val="20"/>
              </w:rPr>
              <w:t>Software Codes and Project Documentation</w:t>
            </w:r>
          </w:p>
        </w:tc>
      </w:tr>
    </w:tbl>
    <w:p w14:paraId="538DBFE5" w14:textId="77777777" w:rsidR="00215198" w:rsidRDefault="00000000">
      <w:r>
        <w:br w:type="page"/>
      </w:r>
    </w:p>
    <w:p w14:paraId="00078651" w14:textId="77777777" w:rsidR="00215198" w:rsidRDefault="00000000">
      <w:pPr>
        <w:pStyle w:val="Heading1"/>
      </w:pPr>
      <w:r>
        <w:rPr>
          <w:rFonts w:ascii="Calibri" w:eastAsia="Calibri" w:hAnsi="Calibri"/>
          <w:color w:val="1F4E79"/>
        </w:rPr>
        <w:lastRenderedPageBreak/>
        <w:t>1. Team Members and Roles</w:t>
      </w:r>
    </w:p>
    <w:p w14:paraId="3BB887E6" w14:textId="77777777" w:rsidR="00215198" w:rsidRDefault="00000000">
      <w:pPr>
        <w:spacing w:after="120" w:line="252" w:lineRule="auto"/>
      </w:pPr>
      <w:r>
        <w:t>All team members are Computer Science software developers. The project work is split according to the seven compiler stages required by the assignment.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15198" w14:paraId="4702AF26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31425E6B" w14:textId="77777777" w:rsidR="00215198" w:rsidRDefault="00000000">
            <w:r>
              <w:rPr>
                <w:b/>
                <w:color w:val="FFFFFF"/>
                <w:sz w:val="20"/>
              </w:rPr>
              <w:t>Team Member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A2D0A82" w14:textId="77777777" w:rsidR="00215198" w:rsidRDefault="00000000"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CF8FCB0" w14:textId="77777777" w:rsidR="00215198" w:rsidRDefault="00000000">
            <w:r>
              <w:rPr>
                <w:b/>
                <w:color w:val="FFFFFF"/>
                <w:sz w:val="20"/>
              </w:rPr>
              <w:t>Role Played</w:t>
            </w:r>
          </w:p>
        </w:tc>
      </w:tr>
      <w:tr w:rsidR="00215198" w14:paraId="29CCC5E1" w14:textId="77777777">
        <w:trPr>
          <w:jc w:val="center"/>
        </w:trPr>
        <w:tc>
          <w:tcPr>
            <w:tcW w:w="3360" w:type="dxa"/>
            <w:vAlign w:val="center"/>
          </w:tcPr>
          <w:p w14:paraId="4D061C05" w14:textId="77777777" w:rsidR="00215198" w:rsidRDefault="00000000">
            <w:r>
              <w:rPr>
                <w:sz w:val="20"/>
              </w:rPr>
              <w:t>Jaden</w:t>
            </w:r>
          </w:p>
        </w:tc>
        <w:tc>
          <w:tcPr>
            <w:tcW w:w="3360" w:type="dxa"/>
            <w:vAlign w:val="center"/>
          </w:tcPr>
          <w:p w14:paraId="7E6DD623" w14:textId="77777777" w:rsidR="00215198" w:rsidRDefault="00000000">
            <w:r>
              <w:rPr>
                <w:sz w:val="20"/>
              </w:rPr>
              <w:t>Task 2</w:t>
            </w:r>
          </w:p>
        </w:tc>
        <w:tc>
          <w:tcPr>
            <w:tcW w:w="3360" w:type="dxa"/>
            <w:vAlign w:val="center"/>
          </w:tcPr>
          <w:p w14:paraId="56BCF340" w14:textId="77777777" w:rsidR="00215198" w:rsidRDefault="00000000">
            <w:r>
              <w:rPr>
                <w:sz w:val="20"/>
              </w:rPr>
              <w:t>Stage 3 Semantic Analysis and Stage 4 Intermediate Code Representation</w:t>
            </w:r>
          </w:p>
        </w:tc>
      </w:tr>
      <w:tr w:rsidR="00215198" w14:paraId="1882A660" w14:textId="77777777">
        <w:trPr>
          <w:jc w:val="center"/>
        </w:trPr>
        <w:tc>
          <w:tcPr>
            <w:tcW w:w="3360" w:type="dxa"/>
            <w:vAlign w:val="center"/>
          </w:tcPr>
          <w:p w14:paraId="2FD0043C" w14:textId="77777777" w:rsidR="00215198" w:rsidRDefault="00000000">
            <w:r>
              <w:rPr>
                <w:sz w:val="20"/>
              </w:rPr>
              <w:t>Enoch</w:t>
            </w:r>
          </w:p>
        </w:tc>
        <w:tc>
          <w:tcPr>
            <w:tcW w:w="3360" w:type="dxa"/>
            <w:vAlign w:val="center"/>
          </w:tcPr>
          <w:p w14:paraId="5A3F2DD0" w14:textId="77777777" w:rsidR="00215198" w:rsidRDefault="00000000">
            <w:r>
              <w:rPr>
                <w:sz w:val="20"/>
              </w:rPr>
              <w:t>Task 5</w:t>
            </w:r>
          </w:p>
        </w:tc>
        <w:tc>
          <w:tcPr>
            <w:tcW w:w="3360" w:type="dxa"/>
            <w:vAlign w:val="center"/>
          </w:tcPr>
          <w:p w14:paraId="44CD715C" w14:textId="77777777" w:rsidR="00215198" w:rsidRDefault="00000000">
            <w:r>
              <w:rPr>
                <w:sz w:val="20"/>
              </w:rPr>
              <w:t>Stage 7 Target Machine Code in Binary</w:t>
            </w:r>
          </w:p>
        </w:tc>
      </w:tr>
      <w:tr w:rsidR="00215198" w14:paraId="3EE21DB1" w14:textId="77777777">
        <w:trPr>
          <w:jc w:val="center"/>
        </w:trPr>
        <w:tc>
          <w:tcPr>
            <w:tcW w:w="3360" w:type="dxa"/>
            <w:vAlign w:val="center"/>
          </w:tcPr>
          <w:p w14:paraId="67355D15" w14:textId="77777777" w:rsidR="00215198" w:rsidRDefault="00000000">
            <w:r>
              <w:rPr>
                <w:sz w:val="20"/>
              </w:rPr>
              <w:t>Aloys</w:t>
            </w:r>
          </w:p>
        </w:tc>
        <w:tc>
          <w:tcPr>
            <w:tcW w:w="3360" w:type="dxa"/>
            <w:vAlign w:val="center"/>
          </w:tcPr>
          <w:p w14:paraId="0540CEEA" w14:textId="77777777" w:rsidR="00215198" w:rsidRDefault="00000000">
            <w:r>
              <w:rPr>
                <w:sz w:val="20"/>
              </w:rPr>
              <w:t>Task 3</w:t>
            </w:r>
          </w:p>
        </w:tc>
        <w:tc>
          <w:tcPr>
            <w:tcW w:w="3360" w:type="dxa"/>
            <w:vAlign w:val="center"/>
          </w:tcPr>
          <w:p w14:paraId="224EAA25" w14:textId="77777777" w:rsidR="00215198" w:rsidRDefault="00000000">
            <w:r>
              <w:rPr>
                <w:sz w:val="20"/>
              </w:rPr>
              <w:t>Stage 5 Code Generation</w:t>
            </w:r>
          </w:p>
        </w:tc>
      </w:tr>
      <w:tr w:rsidR="00215198" w14:paraId="7158A93F" w14:textId="77777777">
        <w:trPr>
          <w:jc w:val="center"/>
        </w:trPr>
        <w:tc>
          <w:tcPr>
            <w:tcW w:w="3360" w:type="dxa"/>
            <w:vAlign w:val="center"/>
          </w:tcPr>
          <w:p w14:paraId="0399D763" w14:textId="77777777" w:rsidR="00215198" w:rsidRDefault="00000000">
            <w:r>
              <w:rPr>
                <w:sz w:val="20"/>
              </w:rPr>
              <w:t>Pascal</w:t>
            </w:r>
          </w:p>
        </w:tc>
        <w:tc>
          <w:tcPr>
            <w:tcW w:w="3360" w:type="dxa"/>
            <w:vAlign w:val="center"/>
          </w:tcPr>
          <w:p w14:paraId="3FE89A67" w14:textId="77777777" w:rsidR="00215198" w:rsidRDefault="00000000">
            <w:r>
              <w:rPr>
                <w:sz w:val="20"/>
              </w:rPr>
              <w:t>Task 1</w:t>
            </w:r>
          </w:p>
        </w:tc>
        <w:tc>
          <w:tcPr>
            <w:tcW w:w="3360" w:type="dxa"/>
            <w:vAlign w:val="center"/>
          </w:tcPr>
          <w:p w14:paraId="5978260D" w14:textId="77777777" w:rsidR="00215198" w:rsidRDefault="00000000">
            <w:r>
              <w:rPr>
                <w:sz w:val="20"/>
              </w:rPr>
              <w:t>Stage 1 Lexical Analysis and Stage 2 Syntax Analysis</w:t>
            </w:r>
          </w:p>
        </w:tc>
      </w:tr>
      <w:tr w:rsidR="00215198" w14:paraId="598F063C" w14:textId="77777777">
        <w:trPr>
          <w:jc w:val="center"/>
        </w:trPr>
        <w:tc>
          <w:tcPr>
            <w:tcW w:w="3360" w:type="dxa"/>
            <w:vAlign w:val="center"/>
          </w:tcPr>
          <w:p w14:paraId="7161BEA2" w14:textId="77777777" w:rsidR="00215198" w:rsidRDefault="00000000">
            <w:r>
              <w:rPr>
                <w:sz w:val="20"/>
              </w:rPr>
              <w:t>Celine</w:t>
            </w:r>
          </w:p>
        </w:tc>
        <w:tc>
          <w:tcPr>
            <w:tcW w:w="3360" w:type="dxa"/>
            <w:vAlign w:val="center"/>
          </w:tcPr>
          <w:p w14:paraId="4DDB4AA8" w14:textId="77777777" w:rsidR="00215198" w:rsidRDefault="00000000">
            <w:r>
              <w:rPr>
                <w:sz w:val="20"/>
              </w:rPr>
              <w:t>Task 4</w:t>
            </w:r>
          </w:p>
        </w:tc>
        <w:tc>
          <w:tcPr>
            <w:tcW w:w="3360" w:type="dxa"/>
            <w:vAlign w:val="center"/>
          </w:tcPr>
          <w:p w14:paraId="70CBE7F8" w14:textId="77777777" w:rsidR="00215198" w:rsidRDefault="00000000">
            <w:r>
              <w:rPr>
                <w:sz w:val="20"/>
              </w:rPr>
              <w:t>Stage 6 Code Optimization</w:t>
            </w:r>
          </w:p>
        </w:tc>
      </w:tr>
    </w:tbl>
    <w:p w14:paraId="5EEF106D" w14:textId="77777777" w:rsidR="00215198" w:rsidRDefault="00000000">
      <w:pPr>
        <w:pStyle w:val="Heading1"/>
      </w:pPr>
      <w:r>
        <w:rPr>
          <w:rFonts w:ascii="Calibri" w:eastAsia="Calibri" w:hAnsi="Calibri"/>
          <w:color w:val="1F4E79"/>
        </w:rPr>
        <w:t>2. Assignment Summary</w:t>
      </w:r>
    </w:p>
    <w:p w14:paraId="1455FD44" w14:textId="77777777" w:rsidR="00215198" w:rsidRDefault="00000000">
      <w:pPr>
        <w:spacing w:after="120" w:line="252" w:lineRule="auto"/>
      </w:pPr>
      <w:r>
        <w:t>The project is a Java mini compiler for the provided V-language-style source program. The compiler checks each line for errors and translates only the valid assignment lines through all seven compiler stages.</w:t>
      </w:r>
    </w:p>
    <w:p w14:paraId="41E1E11C" w14:textId="77777777" w:rsidR="00215198" w:rsidRDefault="00000000">
      <w:pPr>
        <w:pStyle w:val="ListBullet"/>
        <w:spacing w:after="60"/>
      </w:pPr>
      <w:r>
        <w:rPr>
          <w:sz w:val="21"/>
        </w:rPr>
        <w:t>The program must support line-by-line processing.</w:t>
      </w:r>
    </w:p>
    <w:p w14:paraId="1185CCFC" w14:textId="77777777" w:rsidR="00215198" w:rsidRDefault="00000000">
      <w:pPr>
        <w:pStyle w:val="ListBullet"/>
        <w:spacing w:after="60"/>
      </w:pPr>
      <w:r>
        <w:rPr>
          <w:sz w:val="21"/>
        </w:rPr>
        <w:t>The program must also support all-at-once processing.</w:t>
      </w:r>
    </w:p>
    <w:p w14:paraId="5515A2E8" w14:textId="77777777" w:rsidR="00215198" w:rsidRDefault="00000000">
      <w:pPr>
        <w:pStyle w:val="ListBullet"/>
        <w:spacing w:after="60"/>
      </w:pPr>
      <w:r>
        <w:rPr>
          <w:sz w:val="21"/>
        </w:rPr>
        <w:t>Only LET G = a + c, M = A/B+C, and N = G/H-I+a*B/c should pass through all seven stages.</w:t>
      </w:r>
    </w:p>
    <w:p w14:paraId="3A17836F" w14:textId="77777777" w:rsidR="00215198" w:rsidRDefault="00000000">
      <w:pPr>
        <w:pStyle w:val="ListBullet"/>
        <w:spacing w:after="60"/>
      </w:pPr>
      <w:r>
        <w:rPr>
          <w:sz w:val="21"/>
        </w:rPr>
        <w:t>All other lines should be checked for errors and should stop after reporting the relevant error.</w:t>
      </w:r>
    </w:p>
    <w:p w14:paraId="331A1B68" w14:textId="77777777" w:rsidR="00215198" w:rsidRDefault="00000000">
      <w:pPr>
        <w:pStyle w:val="Heading1"/>
      </w:pPr>
      <w:r>
        <w:rPr>
          <w:rFonts w:ascii="Calibri" w:eastAsia="Calibri" w:hAnsi="Calibri"/>
          <w:color w:val="1F4E79"/>
        </w:rPr>
        <w:t>3. Source Program</w:t>
      </w:r>
    </w:p>
    <w:p w14:paraId="0B9A35B5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BEGIN</w:t>
      </w:r>
      <w:r>
        <w:br/>
      </w:r>
      <w:r>
        <w:rPr>
          <w:rFonts w:ascii="Courier New" w:eastAsia="Courier New" w:hAnsi="Courier New"/>
          <w:sz w:val="16"/>
        </w:rPr>
        <w:t>INTEGER A, B, C, E, M, N, G, H, I, a, c</w:t>
      </w:r>
      <w:r>
        <w:br/>
      </w:r>
      <w:r>
        <w:rPr>
          <w:rFonts w:ascii="Courier New" w:eastAsia="Courier New" w:hAnsi="Courier New"/>
          <w:sz w:val="16"/>
        </w:rPr>
        <w:t>INPUT A, B, C</w:t>
      </w:r>
      <w:r>
        <w:br/>
      </w:r>
      <w:r>
        <w:rPr>
          <w:rFonts w:ascii="Courier New" w:eastAsia="Courier New" w:hAnsi="Courier New"/>
          <w:sz w:val="16"/>
        </w:rPr>
        <w:t>LET B = A */ M</w:t>
      </w:r>
      <w:r>
        <w:br/>
      </w:r>
      <w:r>
        <w:rPr>
          <w:rFonts w:ascii="Courier New" w:eastAsia="Courier New" w:hAnsi="Courier New"/>
          <w:sz w:val="16"/>
        </w:rPr>
        <w:t>LET G = a + c</w:t>
      </w:r>
      <w:r>
        <w:br/>
      </w:r>
      <w:r>
        <w:rPr>
          <w:rFonts w:ascii="Courier New" w:eastAsia="Courier New" w:hAnsi="Courier New"/>
          <w:sz w:val="16"/>
        </w:rPr>
        <w:t>temp = &lt;s%**h - j / w +d +*$&amp;;</w:t>
      </w:r>
      <w:r>
        <w:br/>
      </w:r>
      <w:r>
        <w:rPr>
          <w:rFonts w:ascii="Courier New" w:eastAsia="Courier New" w:hAnsi="Courier New"/>
          <w:sz w:val="16"/>
        </w:rPr>
        <w:t>M = A/B+C</w:t>
      </w:r>
      <w:r>
        <w:br/>
      </w:r>
      <w:r>
        <w:rPr>
          <w:rFonts w:ascii="Courier New" w:eastAsia="Courier New" w:hAnsi="Courier New"/>
          <w:sz w:val="16"/>
        </w:rPr>
        <w:t>N = G/H-I+a*B/c</w:t>
      </w:r>
      <w:r>
        <w:br/>
      </w:r>
      <w:r>
        <w:rPr>
          <w:rFonts w:ascii="Courier New" w:eastAsia="Courier New" w:hAnsi="Courier New"/>
          <w:sz w:val="16"/>
        </w:rPr>
        <w:t>WRITE M</w:t>
      </w:r>
      <w:r>
        <w:br/>
      </w:r>
      <w:r>
        <w:rPr>
          <w:rFonts w:ascii="Courier New" w:eastAsia="Courier New" w:hAnsi="Courier New"/>
          <w:sz w:val="16"/>
        </w:rPr>
        <w:t>WRITEE F;</w:t>
      </w:r>
      <w:r>
        <w:br/>
      </w:r>
      <w:r>
        <w:rPr>
          <w:rFonts w:ascii="Courier New" w:eastAsia="Courier New" w:hAnsi="Courier New"/>
          <w:sz w:val="16"/>
        </w:rPr>
        <w:t>END</w:t>
      </w:r>
      <w:r>
        <w:br/>
      </w:r>
    </w:p>
    <w:p w14:paraId="360B1AD3" w14:textId="77777777" w:rsidR="00215198" w:rsidRDefault="00000000">
      <w:pPr>
        <w:pStyle w:val="Heading1"/>
      </w:pPr>
      <w:r>
        <w:rPr>
          <w:rFonts w:ascii="Calibri" w:eastAsia="Calibri" w:hAnsi="Calibri"/>
          <w:color w:val="1F4E79"/>
        </w:rPr>
        <w:t>4. Compiler Stage Implementation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1"/>
        <w:gridCol w:w="1526"/>
        <w:gridCol w:w="3919"/>
        <w:gridCol w:w="1026"/>
        <w:gridCol w:w="1413"/>
        <w:gridCol w:w="1461"/>
      </w:tblGrid>
      <w:tr w:rsidR="00215198" w14:paraId="11FA7C7B" w14:textId="77777777">
        <w:trPr>
          <w:jc w:val="center"/>
        </w:trPr>
        <w:tc>
          <w:tcPr>
            <w:tcW w:w="1680" w:type="dxa"/>
            <w:shd w:val="clear" w:color="auto" w:fill="1F4E79"/>
            <w:vAlign w:val="center"/>
          </w:tcPr>
          <w:p w14:paraId="6310E1B9" w14:textId="77777777" w:rsidR="00215198" w:rsidRDefault="00000000"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9B06494" w14:textId="77777777" w:rsidR="00215198" w:rsidRDefault="00000000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1F0F4A99" w14:textId="77777777" w:rsidR="00215198" w:rsidRDefault="00000000">
            <w:r>
              <w:rPr>
                <w:b/>
                <w:color w:val="FFFFFF"/>
                <w:sz w:val="20"/>
              </w:rPr>
              <w:t>Java File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28AD9857" w14:textId="77777777" w:rsidR="00215198" w:rsidRDefault="00000000"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26BA0365" w14:textId="77777777" w:rsidR="00215198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1680" w:type="dxa"/>
            <w:shd w:val="clear" w:color="auto" w:fill="1F4E79"/>
            <w:vAlign w:val="center"/>
          </w:tcPr>
          <w:p w14:paraId="4920FF99" w14:textId="77777777" w:rsidR="00215198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215198" w14:paraId="4616E69B" w14:textId="77777777">
        <w:trPr>
          <w:jc w:val="center"/>
        </w:trPr>
        <w:tc>
          <w:tcPr>
            <w:tcW w:w="1680" w:type="dxa"/>
            <w:vAlign w:val="center"/>
          </w:tcPr>
          <w:p w14:paraId="518643BD" w14:textId="77777777" w:rsidR="00215198" w:rsidRDefault="00000000">
            <w:r>
              <w:rPr>
                <w:sz w:val="20"/>
              </w:rPr>
              <w:t>1</w:t>
            </w:r>
          </w:p>
        </w:tc>
        <w:tc>
          <w:tcPr>
            <w:tcW w:w="1680" w:type="dxa"/>
            <w:vAlign w:val="center"/>
          </w:tcPr>
          <w:p w14:paraId="26E18753" w14:textId="77777777" w:rsidR="00215198" w:rsidRDefault="00000000">
            <w:r>
              <w:rPr>
                <w:sz w:val="20"/>
              </w:rPr>
              <w:t>Lexical Analysis</w:t>
            </w:r>
          </w:p>
        </w:tc>
        <w:tc>
          <w:tcPr>
            <w:tcW w:w="1680" w:type="dxa"/>
            <w:vAlign w:val="center"/>
          </w:tcPr>
          <w:p w14:paraId="35113094" w14:textId="77777777" w:rsidR="00215198" w:rsidRDefault="00000000">
            <w:r>
              <w:rPr>
                <w:sz w:val="20"/>
              </w:rPr>
              <w:t>stages/LexicalAnalysis.java</w:t>
            </w:r>
          </w:p>
        </w:tc>
        <w:tc>
          <w:tcPr>
            <w:tcW w:w="1680" w:type="dxa"/>
            <w:vAlign w:val="center"/>
          </w:tcPr>
          <w:p w14:paraId="6F8164CC" w14:textId="77777777" w:rsidR="00215198" w:rsidRDefault="00000000">
            <w:r>
              <w:rPr>
                <w:sz w:val="20"/>
              </w:rPr>
              <w:t>Pascal</w:t>
            </w:r>
          </w:p>
        </w:tc>
        <w:tc>
          <w:tcPr>
            <w:tcW w:w="1680" w:type="dxa"/>
            <w:vAlign w:val="center"/>
          </w:tcPr>
          <w:p w14:paraId="5204C771" w14:textId="77777777" w:rsidR="00215198" w:rsidRDefault="00000000">
            <w:r>
              <w:rPr>
                <w:sz w:val="20"/>
              </w:rPr>
              <w:t>Implemented</w:t>
            </w:r>
          </w:p>
        </w:tc>
        <w:tc>
          <w:tcPr>
            <w:tcW w:w="1680" w:type="dxa"/>
            <w:vAlign w:val="center"/>
          </w:tcPr>
          <w:p w14:paraId="1C641218" w14:textId="77777777" w:rsidR="00215198" w:rsidRDefault="00000000">
            <w:r>
              <w:rPr>
                <w:sz w:val="20"/>
              </w:rPr>
              <w:t>Validates characters and keyword spelling, then returns the clean line or an ERROR message.</w:t>
            </w:r>
          </w:p>
        </w:tc>
      </w:tr>
      <w:tr w:rsidR="00215198" w14:paraId="77521BAA" w14:textId="77777777">
        <w:trPr>
          <w:jc w:val="center"/>
        </w:trPr>
        <w:tc>
          <w:tcPr>
            <w:tcW w:w="1680" w:type="dxa"/>
            <w:vAlign w:val="center"/>
          </w:tcPr>
          <w:p w14:paraId="77999183" w14:textId="77777777" w:rsidR="00215198" w:rsidRDefault="00000000">
            <w:r>
              <w:rPr>
                <w:sz w:val="20"/>
              </w:rPr>
              <w:t>2</w:t>
            </w:r>
          </w:p>
        </w:tc>
        <w:tc>
          <w:tcPr>
            <w:tcW w:w="1680" w:type="dxa"/>
            <w:vAlign w:val="center"/>
          </w:tcPr>
          <w:p w14:paraId="59703A30" w14:textId="77777777" w:rsidR="00215198" w:rsidRDefault="00000000">
            <w:r>
              <w:rPr>
                <w:sz w:val="20"/>
              </w:rPr>
              <w:t>Syntax Analysis</w:t>
            </w:r>
          </w:p>
        </w:tc>
        <w:tc>
          <w:tcPr>
            <w:tcW w:w="1680" w:type="dxa"/>
            <w:vAlign w:val="center"/>
          </w:tcPr>
          <w:p w14:paraId="417516FC" w14:textId="77777777" w:rsidR="00215198" w:rsidRDefault="00000000">
            <w:r>
              <w:rPr>
                <w:sz w:val="20"/>
              </w:rPr>
              <w:t>stages/SyntaxAnalysis.java</w:t>
            </w:r>
          </w:p>
        </w:tc>
        <w:tc>
          <w:tcPr>
            <w:tcW w:w="1680" w:type="dxa"/>
            <w:vAlign w:val="center"/>
          </w:tcPr>
          <w:p w14:paraId="43FF8954" w14:textId="77777777" w:rsidR="00215198" w:rsidRDefault="00000000">
            <w:r>
              <w:rPr>
                <w:sz w:val="20"/>
              </w:rPr>
              <w:t>Pascal</w:t>
            </w:r>
          </w:p>
        </w:tc>
        <w:tc>
          <w:tcPr>
            <w:tcW w:w="1680" w:type="dxa"/>
            <w:vAlign w:val="center"/>
          </w:tcPr>
          <w:p w14:paraId="3D4435CE" w14:textId="77777777" w:rsidR="00215198" w:rsidRDefault="00000000">
            <w:r>
              <w:rPr>
                <w:sz w:val="20"/>
              </w:rPr>
              <w:t>Implemented</w:t>
            </w:r>
          </w:p>
        </w:tc>
        <w:tc>
          <w:tcPr>
            <w:tcW w:w="1680" w:type="dxa"/>
            <w:vAlign w:val="center"/>
          </w:tcPr>
          <w:p w14:paraId="7CD0F4F3" w14:textId="77777777" w:rsidR="00215198" w:rsidRDefault="00000000">
            <w:r>
              <w:rPr>
                <w:sz w:val="20"/>
              </w:rPr>
              <w:t>Checks statement structure, combined operators, digits, and semicolon-at-</w:t>
            </w:r>
            <w:r>
              <w:rPr>
                <w:sz w:val="20"/>
              </w:rPr>
              <w:lastRenderedPageBreak/>
              <w:t>end errors.</w:t>
            </w:r>
          </w:p>
        </w:tc>
      </w:tr>
      <w:tr w:rsidR="00215198" w14:paraId="44E53819" w14:textId="77777777">
        <w:trPr>
          <w:jc w:val="center"/>
        </w:trPr>
        <w:tc>
          <w:tcPr>
            <w:tcW w:w="1680" w:type="dxa"/>
            <w:vAlign w:val="center"/>
          </w:tcPr>
          <w:p w14:paraId="23FC3FAC" w14:textId="77777777" w:rsidR="00215198" w:rsidRDefault="00000000">
            <w:r>
              <w:rPr>
                <w:sz w:val="20"/>
              </w:rPr>
              <w:lastRenderedPageBreak/>
              <w:t>3</w:t>
            </w:r>
          </w:p>
        </w:tc>
        <w:tc>
          <w:tcPr>
            <w:tcW w:w="1680" w:type="dxa"/>
            <w:vAlign w:val="center"/>
          </w:tcPr>
          <w:p w14:paraId="1F236727" w14:textId="77777777" w:rsidR="00215198" w:rsidRDefault="00000000">
            <w:r>
              <w:rPr>
                <w:sz w:val="20"/>
              </w:rPr>
              <w:t>Semantic Analysis</w:t>
            </w:r>
          </w:p>
        </w:tc>
        <w:tc>
          <w:tcPr>
            <w:tcW w:w="1680" w:type="dxa"/>
            <w:vAlign w:val="center"/>
          </w:tcPr>
          <w:p w14:paraId="2C390974" w14:textId="77777777" w:rsidR="00215198" w:rsidRDefault="00000000">
            <w:r>
              <w:rPr>
                <w:sz w:val="20"/>
              </w:rPr>
              <w:t>stages/SemanticAnalysis.java</w:t>
            </w:r>
          </w:p>
        </w:tc>
        <w:tc>
          <w:tcPr>
            <w:tcW w:w="1680" w:type="dxa"/>
            <w:vAlign w:val="center"/>
          </w:tcPr>
          <w:p w14:paraId="232C6928" w14:textId="77777777" w:rsidR="00215198" w:rsidRDefault="00000000">
            <w:r>
              <w:rPr>
                <w:sz w:val="20"/>
              </w:rPr>
              <w:t>Jaden</w:t>
            </w:r>
          </w:p>
        </w:tc>
        <w:tc>
          <w:tcPr>
            <w:tcW w:w="1680" w:type="dxa"/>
            <w:vAlign w:val="center"/>
          </w:tcPr>
          <w:p w14:paraId="79CAD7FA" w14:textId="77777777" w:rsidR="00215198" w:rsidRDefault="00000000">
            <w:r>
              <w:rPr>
                <w:sz w:val="20"/>
              </w:rPr>
              <w:t>Implemented</w:t>
            </w:r>
          </w:p>
        </w:tc>
        <w:tc>
          <w:tcPr>
            <w:tcW w:w="1680" w:type="dxa"/>
            <w:vAlign w:val="center"/>
          </w:tcPr>
          <w:p w14:paraId="75CC97B7" w14:textId="77777777" w:rsidR="00215198" w:rsidRDefault="00000000">
            <w:r>
              <w:rPr>
                <w:sz w:val="20"/>
              </w:rPr>
              <w:t>Rejects disallowed symbols %, $, &amp;, &lt;, and &gt;.</w:t>
            </w:r>
          </w:p>
        </w:tc>
      </w:tr>
      <w:tr w:rsidR="00215198" w14:paraId="06CB992F" w14:textId="77777777">
        <w:trPr>
          <w:jc w:val="center"/>
        </w:trPr>
        <w:tc>
          <w:tcPr>
            <w:tcW w:w="1680" w:type="dxa"/>
            <w:vAlign w:val="center"/>
          </w:tcPr>
          <w:p w14:paraId="28A5F139" w14:textId="77777777" w:rsidR="00215198" w:rsidRDefault="00000000">
            <w:r>
              <w:rPr>
                <w:sz w:val="20"/>
              </w:rPr>
              <w:t>4</w:t>
            </w:r>
          </w:p>
        </w:tc>
        <w:tc>
          <w:tcPr>
            <w:tcW w:w="1680" w:type="dxa"/>
            <w:vAlign w:val="center"/>
          </w:tcPr>
          <w:p w14:paraId="0123DEE5" w14:textId="77777777" w:rsidR="00215198" w:rsidRDefault="00000000">
            <w:r>
              <w:rPr>
                <w:sz w:val="20"/>
              </w:rPr>
              <w:t>Intermediate Code Representation</w:t>
            </w:r>
          </w:p>
        </w:tc>
        <w:tc>
          <w:tcPr>
            <w:tcW w:w="1680" w:type="dxa"/>
            <w:vAlign w:val="center"/>
          </w:tcPr>
          <w:p w14:paraId="582A99BB" w14:textId="77777777" w:rsidR="00215198" w:rsidRDefault="00000000">
            <w:r>
              <w:rPr>
                <w:sz w:val="20"/>
              </w:rPr>
              <w:t>stages/IntermediateCodeRepresentation.java</w:t>
            </w:r>
          </w:p>
        </w:tc>
        <w:tc>
          <w:tcPr>
            <w:tcW w:w="1680" w:type="dxa"/>
            <w:vAlign w:val="center"/>
          </w:tcPr>
          <w:p w14:paraId="75589105" w14:textId="77777777" w:rsidR="00215198" w:rsidRDefault="00000000">
            <w:r>
              <w:rPr>
                <w:sz w:val="20"/>
              </w:rPr>
              <w:t>Jaden</w:t>
            </w:r>
          </w:p>
        </w:tc>
        <w:tc>
          <w:tcPr>
            <w:tcW w:w="1680" w:type="dxa"/>
            <w:vAlign w:val="center"/>
          </w:tcPr>
          <w:p w14:paraId="61C05C4F" w14:textId="77777777" w:rsidR="00215198" w:rsidRDefault="00000000">
            <w:r>
              <w:rPr>
                <w:sz w:val="20"/>
              </w:rPr>
              <w:t>Implemented</w:t>
            </w:r>
          </w:p>
        </w:tc>
        <w:tc>
          <w:tcPr>
            <w:tcW w:w="1680" w:type="dxa"/>
            <w:vAlign w:val="center"/>
          </w:tcPr>
          <w:p w14:paraId="2BA22754" w14:textId="77777777" w:rsidR="00215198" w:rsidRDefault="00000000">
            <w:r>
              <w:rPr>
                <w:sz w:val="20"/>
              </w:rPr>
              <w:t>Converts valid assignment expressions into three-address code.</w:t>
            </w:r>
          </w:p>
        </w:tc>
      </w:tr>
      <w:tr w:rsidR="00215198" w14:paraId="59DE1DC0" w14:textId="77777777">
        <w:trPr>
          <w:jc w:val="center"/>
        </w:trPr>
        <w:tc>
          <w:tcPr>
            <w:tcW w:w="1680" w:type="dxa"/>
            <w:vAlign w:val="center"/>
          </w:tcPr>
          <w:p w14:paraId="4BC0677B" w14:textId="77777777" w:rsidR="00215198" w:rsidRDefault="00000000">
            <w:r>
              <w:rPr>
                <w:sz w:val="20"/>
              </w:rPr>
              <w:t>5</w:t>
            </w:r>
          </w:p>
        </w:tc>
        <w:tc>
          <w:tcPr>
            <w:tcW w:w="1680" w:type="dxa"/>
            <w:vAlign w:val="center"/>
          </w:tcPr>
          <w:p w14:paraId="2F4EB77F" w14:textId="77777777" w:rsidR="00215198" w:rsidRDefault="00000000">
            <w:r>
              <w:rPr>
                <w:sz w:val="20"/>
              </w:rPr>
              <w:t>Code Generation</w:t>
            </w:r>
          </w:p>
        </w:tc>
        <w:tc>
          <w:tcPr>
            <w:tcW w:w="1680" w:type="dxa"/>
            <w:vAlign w:val="center"/>
          </w:tcPr>
          <w:p w14:paraId="79E2467E" w14:textId="77777777" w:rsidR="00215198" w:rsidRDefault="00000000">
            <w:r>
              <w:rPr>
                <w:sz w:val="20"/>
              </w:rPr>
              <w:t>stages/CodeGeneration.java</w:t>
            </w:r>
          </w:p>
        </w:tc>
        <w:tc>
          <w:tcPr>
            <w:tcW w:w="1680" w:type="dxa"/>
            <w:vAlign w:val="center"/>
          </w:tcPr>
          <w:p w14:paraId="78B75B49" w14:textId="77777777" w:rsidR="00215198" w:rsidRDefault="00000000">
            <w:r>
              <w:rPr>
                <w:sz w:val="20"/>
              </w:rPr>
              <w:t>Aloys</w:t>
            </w:r>
          </w:p>
        </w:tc>
        <w:tc>
          <w:tcPr>
            <w:tcW w:w="1680" w:type="dxa"/>
            <w:vAlign w:val="center"/>
          </w:tcPr>
          <w:p w14:paraId="2D36081E" w14:textId="77777777" w:rsidR="00215198" w:rsidRDefault="00000000">
            <w:r>
              <w:rPr>
                <w:sz w:val="20"/>
              </w:rPr>
              <w:t>Implemented</w:t>
            </w:r>
          </w:p>
        </w:tc>
        <w:tc>
          <w:tcPr>
            <w:tcW w:w="1680" w:type="dxa"/>
            <w:vAlign w:val="center"/>
          </w:tcPr>
          <w:p w14:paraId="0CE21F79" w14:textId="77777777" w:rsidR="00215198" w:rsidRDefault="00000000">
            <w:r>
              <w:rPr>
                <w:sz w:val="20"/>
              </w:rPr>
              <w:t>Converts TAC into LOAD, arithmetic operation, and STORE instructions.</w:t>
            </w:r>
          </w:p>
        </w:tc>
      </w:tr>
      <w:tr w:rsidR="00215198" w14:paraId="128B650E" w14:textId="77777777">
        <w:trPr>
          <w:jc w:val="center"/>
        </w:trPr>
        <w:tc>
          <w:tcPr>
            <w:tcW w:w="1680" w:type="dxa"/>
            <w:vAlign w:val="center"/>
          </w:tcPr>
          <w:p w14:paraId="392842D1" w14:textId="77777777" w:rsidR="00215198" w:rsidRDefault="00000000">
            <w:r>
              <w:rPr>
                <w:sz w:val="20"/>
              </w:rPr>
              <w:t>6</w:t>
            </w:r>
          </w:p>
        </w:tc>
        <w:tc>
          <w:tcPr>
            <w:tcW w:w="1680" w:type="dxa"/>
            <w:vAlign w:val="center"/>
          </w:tcPr>
          <w:p w14:paraId="58980D43" w14:textId="77777777" w:rsidR="00215198" w:rsidRDefault="00000000">
            <w:r>
              <w:rPr>
                <w:sz w:val="20"/>
              </w:rPr>
              <w:t>Code Optimization</w:t>
            </w:r>
          </w:p>
        </w:tc>
        <w:tc>
          <w:tcPr>
            <w:tcW w:w="1680" w:type="dxa"/>
            <w:vAlign w:val="center"/>
          </w:tcPr>
          <w:p w14:paraId="5C41AC2A" w14:textId="77777777" w:rsidR="00215198" w:rsidRDefault="00000000">
            <w:r>
              <w:rPr>
                <w:sz w:val="20"/>
              </w:rPr>
              <w:t>stages/CodeOptimization.java</w:t>
            </w:r>
          </w:p>
        </w:tc>
        <w:tc>
          <w:tcPr>
            <w:tcW w:w="1680" w:type="dxa"/>
            <w:vAlign w:val="center"/>
          </w:tcPr>
          <w:p w14:paraId="5E76A584" w14:textId="77777777" w:rsidR="00215198" w:rsidRDefault="00000000">
            <w:r>
              <w:rPr>
                <w:sz w:val="20"/>
              </w:rPr>
              <w:t>Celine</w:t>
            </w:r>
          </w:p>
        </w:tc>
        <w:tc>
          <w:tcPr>
            <w:tcW w:w="1680" w:type="dxa"/>
            <w:vAlign w:val="center"/>
          </w:tcPr>
          <w:p w14:paraId="08B8A621" w14:textId="77777777" w:rsidR="00215198" w:rsidRDefault="00000000">
            <w:r>
              <w:rPr>
                <w:sz w:val="20"/>
              </w:rPr>
              <w:t>To be implemented</w:t>
            </w:r>
          </w:p>
        </w:tc>
        <w:tc>
          <w:tcPr>
            <w:tcW w:w="1680" w:type="dxa"/>
            <w:vAlign w:val="center"/>
          </w:tcPr>
          <w:p w14:paraId="2EC9E60E" w14:textId="77777777" w:rsidR="00215198" w:rsidRDefault="00000000">
            <w:r>
              <w:rPr>
                <w:sz w:val="20"/>
              </w:rPr>
              <w:t>Placeholder file exists for Stage 6 optimization work.</w:t>
            </w:r>
          </w:p>
        </w:tc>
      </w:tr>
      <w:tr w:rsidR="00215198" w14:paraId="44E39C74" w14:textId="77777777">
        <w:trPr>
          <w:jc w:val="center"/>
        </w:trPr>
        <w:tc>
          <w:tcPr>
            <w:tcW w:w="1680" w:type="dxa"/>
            <w:vAlign w:val="center"/>
          </w:tcPr>
          <w:p w14:paraId="08B085E2" w14:textId="77777777" w:rsidR="00215198" w:rsidRDefault="00000000">
            <w:r>
              <w:rPr>
                <w:sz w:val="20"/>
              </w:rPr>
              <w:t>7</w:t>
            </w:r>
          </w:p>
        </w:tc>
        <w:tc>
          <w:tcPr>
            <w:tcW w:w="1680" w:type="dxa"/>
            <w:vAlign w:val="center"/>
          </w:tcPr>
          <w:p w14:paraId="770CE0A0" w14:textId="77777777" w:rsidR="00215198" w:rsidRDefault="00000000">
            <w:r>
              <w:rPr>
                <w:sz w:val="20"/>
              </w:rPr>
              <w:t>Target Machine Code in Binary</w:t>
            </w:r>
          </w:p>
        </w:tc>
        <w:tc>
          <w:tcPr>
            <w:tcW w:w="1680" w:type="dxa"/>
            <w:vAlign w:val="center"/>
          </w:tcPr>
          <w:p w14:paraId="44125CCD" w14:textId="77777777" w:rsidR="00215198" w:rsidRDefault="00000000">
            <w:r>
              <w:rPr>
                <w:sz w:val="20"/>
              </w:rPr>
              <w:t>stages/TargetMachineCode.java</w:t>
            </w:r>
          </w:p>
        </w:tc>
        <w:tc>
          <w:tcPr>
            <w:tcW w:w="1680" w:type="dxa"/>
            <w:vAlign w:val="center"/>
          </w:tcPr>
          <w:p w14:paraId="0F7EF5EC" w14:textId="77777777" w:rsidR="00215198" w:rsidRDefault="00000000">
            <w:r>
              <w:rPr>
                <w:sz w:val="20"/>
              </w:rPr>
              <w:t>Enoch</w:t>
            </w:r>
          </w:p>
        </w:tc>
        <w:tc>
          <w:tcPr>
            <w:tcW w:w="1680" w:type="dxa"/>
            <w:vAlign w:val="center"/>
          </w:tcPr>
          <w:p w14:paraId="14AD2339" w14:textId="77777777" w:rsidR="00215198" w:rsidRDefault="00000000">
            <w:r>
              <w:rPr>
                <w:sz w:val="20"/>
              </w:rPr>
              <w:t>To be implemented</w:t>
            </w:r>
          </w:p>
        </w:tc>
        <w:tc>
          <w:tcPr>
            <w:tcW w:w="1680" w:type="dxa"/>
            <w:vAlign w:val="center"/>
          </w:tcPr>
          <w:p w14:paraId="512CF5EE" w14:textId="77777777" w:rsidR="00215198" w:rsidRDefault="00000000">
            <w:r>
              <w:rPr>
                <w:sz w:val="20"/>
              </w:rPr>
              <w:t>Placeholder file exists for binary target-code generation.</w:t>
            </w:r>
          </w:p>
        </w:tc>
      </w:tr>
    </w:tbl>
    <w:p w14:paraId="6AF5E4AE" w14:textId="77777777" w:rsidR="00215198" w:rsidRDefault="00000000">
      <w:pPr>
        <w:pStyle w:val="Heading1"/>
      </w:pPr>
      <w:r>
        <w:rPr>
          <w:rFonts w:ascii="Calibri" w:eastAsia="Calibri" w:hAnsi="Calibri"/>
          <w:color w:val="1F4E79"/>
        </w:rPr>
        <w:t>5. Current Output Flow</w:t>
      </w:r>
    </w:p>
    <w:p w14:paraId="7652DF8B" w14:textId="77777777" w:rsidR="00215198" w:rsidRDefault="00000000">
      <w:pPr>
        <w:spacing w:after="120" w:line="252" w:lineRule="auto"/>
      </w:pPr>
      <w:r>
        <w:t>The pipeline follows the compiler stage order. Each stage returns either a clean result for the next stage or an error beginning with ERROR:, which stops processing for that line.</w:t>
      </w:r>
    </w:p>
    <w:p w14:paraId="6456CCE8" w14:textId="77777777" w:rsidR="00215198" w:rsidRDefault="00000000">
      <w:pPr>
        <w:pStyle w:val="ListBullet"/>
        <w:spacing w:after="60"/>
      </w:pPr>
      <w:r>
        <w:rPr>
          <w:sz w:val="21"/>
        </w:rPr>
        <w:t>Task 1 and Task 2 now pass clean source lines forward when valid.</w:t>
      </w:r>
    </w:p>
    <w:p w14:paraId="70FFD265" w14:textId="77777777" w:rsidR="00215198" w:rsidRDefault="00000000">
      <w:pPr>
        <w:pStyle w:val="ListBullet"/>
        <w:spacing w:after="60"/>
      </w:pPr>
      <w:r>
        <w:rPr>
          <w:sz w:val="21"/>
        </w:rPr>
        <w:t>Stage 4 produces three-address code such as t1 = A / B; t2 = t1 + C; M = t2.</w:t>
      </w:r>
    </w:p>
    <w:p w14:paraId="21375F09" w14:textId="77777777" w:rsidR="00215198" w:rsidRDefault="00000000">
      <w:pPr>
        <w:pStyle w:val="ListBullet"/>
        <w:spacing w:after="60"/>
      </w:pPr>
      <w:r>
        <w:rPr>
          <w:sz w:val="21"/>
        </w:rPr>
        <w:t>Stage 5 converts three-address code into generated instructions such as LOAD A; DIV B; STORE t1.</w:t>
      </w:r>
    </w:p>
    <w:p w14:paraId="644596F0" w14:textId="77777777" w:rsidR="00215198" w:rsidRDefault="00000000">
      <w:pPr>
        <w:pStyle w:val="ListBullet"/>
        <w:spacing w:after="60"/>
      </w:pPr>
      <w:r>
        <w:rPr>
          <w:sz w:val="21"/>
        </w:rPr>
        <w:t>Stages 6 and 7 are scaffolded and ready for Celine and Enoch to complete.</w:t>
      </w:r>
    </w:p>
    <w:p w14:paraId="5CBC57A4" w14:textId="77777777" w:rsidR="00215198" w:rsidRDefault="00000000">
      <w:pPr>
        <w:pStyle w:val="Heading1"/>
      </w:pPr>
      <w:r>
        <w:rPr>
          <w:rFonts w:ascii="Calibri" w:eastAsia="Calibri" w:hAnsi="Calibri"/>
          <w:color w:val="1F4E79"/>
        </w:rPr>
        <w:t>6. Screenshots of Running the Program</w:t>
      </w:r>
    </w:p>
    <w:p w14:paraId="407B2258" w14:textId="77777777" w:rsidR="00215198" w:rsidRDefault="00000000">
      <w:pPr>
        <w:spacing w:after="120" w:line="252" w:lineRule="auto"/>
      </w:pPr>
      <w:r>
        <w:t>Screenshots should be inserted here after compiling and running the project on a machine with a JDK installed. The expected commands are shown below.</w:t>
      </w:r>
    </w:p>
    <w:p w14:paraId="4EE155CC" w14:textId="70A329E9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lastRenderedPageBreak/>
        <w:t>javac -d out MiniCompiler.java stages/*.java</w:t>
      </w:r>
      <w:r>
        <w:br/>
      </w:r>
      <w:r>
        <w:rPr>
          <w:rFonts w:ascii="Courier New" w:eastAsia="Courier New" w:hAnsi="Courier New"/>
          <w:sz w:val="16"/>
        </w:rPr>
        <w:t>java -cp out MiniCompiler</w:t>
      </w:r>
      <w:r>
        <w:br/>
      </w:r>
      <w:r w:rsidR="003E0D41" w:rsidRPr="003E0D41">
        <w:drawing>
          <wp:inline distT="0" distB="0" distL="0" distR="0" wp14:anchorId="3E8BBEEA" wp14:editId="6C468369">
            <wp:extent cx="6400800" cy="3980180"/>
            <wp:effectExtent l="0" t="0" r="0" b="1270"/>
            <wp:docPr id="203482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21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460E" w14:textId="77777777" w:rsidR="00215198" w:rsidRDefault="00000000">
      <w:pPr>
        <w:pStyle w:val="Heading1"/>
      </w:pPr>
      <w:r>
        <w:rPr>
          <w:rFonts w:ascii="Calibri" w:eastAsia="Calibri" w:hAnsi="Calibri"/>
          <w:color w:val="1F4E79"/>
        </w:rPr>
        <w:t>7. Java Program Source Codes</w:t>
      </w:r>
    </w:p>
    <w:p w14:paraId="207D63D9" w14:textId="77777777" w:rsidR="00215198" w:rsidRDefault="00000000">
      <w:pPr>
        <w:spacing w:after="120" w:line="252" w:lineRule="auto"/>
      </w:pPr>
      <w:r>
        <w:t>The following appendix contains the current Java source files in the project repository.</w:t>
      </w:r>
    </w:p>
    <w:p w14:paraId="056C50BB" w14:textId="77777777" w:rsidR="00215198" w:rsidRDefault="00000000">
      <w:r>
        <w:br w:type="page"/>
      </w:r>
    </w:p>
    <w:p w14:paraId="2761C1B2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lastRenderedPageBreak/>
        <w:t>MiniCompiler.java</w:t>
      </w:r>
    </w:p>
    <w:p w14:paraId="6C508022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import stages.CodeGeneration;</w:t>
      </w:r>
      <w:r>
        <w:br/>
      </w:r>
      <w:r>
        <w:rPr>
          <w:rFonts w:ascii="Courier New" w:eastAsia="Courier New" w:hAnsi="Courier New"/>
          <w:sz w:val="16"/>
        </w:rPr>
        <w:t>import stages.CodeOptimization;</w:t>
      </w:r>
      <w:r>
        <w:br/>
      </w:r>
      <w:r>
        <w:rPr>
          <w:rFonts w:ascii="Courier New" w:eastAsia="Courier New" w:hAnsi="Courier New"/>
          <w:sz w:val="16"/>
        </w:rPr>
        <w:t>import stages.IntermediateCodeRepresentation;</w:t>
      </w:r>
      <w:r>
        <w:br/>
      </w:r>
      <w:r>
        <w:rPr>
          <w:rFonts w:ascii="Courier New" w:eastAsia="Courier New" w:hAnsi="Courier New"/>
          <w:sz w:val="16"/>
        </w:rPr>
        <w:t>import stages.LexicalAnalysis;</w:t>
      </w:r>
      <w:r>
        <w:br/>
      </w:r>
      <w:r>
        <w:rPr>
          <w:rFonts w:ascii="Courier New" w:eastAsia="Courier New" w:hAnsi="Courier New"/>
          <w:sz w:val="16"/>
        </w:rPr>
        <w:t>import stages.SemanticAnalysis;</w:t>
      </w:r>
      <w:r>
        <w:br/>
      </w:r>
      <w:r>
        <w:rPr>
          <w:rFonts w:ascii="Courier New" w:eastAsia="Courier New" w:hAnsi="Courier New"/>
          <w:sz w:val="16"/>
        </w:rPr>
        <w:t>import stages.SyntaxAnalysis;</w:t>
      </w:r>
      <w:r>
        <w:br/>
      </w:r>
      <w:r>
        <w:rPr>
          <w:rFonts w:ascii="Courier New" w:eastAsia="Courier New" w:hAnsi="Courier New"/>
          <w:sz w:val="16"/>
        </w:rPr>
        <w:t>import stages.TargetMachineCode;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// Main coordinator for the compiler assignment. This class controls the order</w:t>
      </w:r>
      <w:r>
        <w:br/>
      </w:r>
      <w:r>
        <w:rPr>
          <w:rFonts w:ascii="Courier New" w:eastAsia="Courier New" w:hAnsi="Courier New"/>
          <w:sz w:val="16"/>
        </w:rPr>
        <w:t>// of the pipeline; each stage file in the stages/ folder owns its own logic.</w:t>
      </w:r>
      <w:r>
        <w:br/>
      </w:r>
      <w:r>
        <w:rPr>
          <w:rFonts w:ascii="Courier New" w:eastAsia="Courier New" w:hAnsi="Courier New"/>
          <w:sz w:val="16"/>
        </w:rPr>
        <w:t>public class MiniCompiler {</w:t>
      </w:r>
      <w:r>
        <w:br/>
      </w:r>
      <w:r>
        <w:rPr>
          <w:rFonts w:ascii="Courier New" w:eastAsia="Courier New" w:hAnsi="Courier New"/>
          <w:sz w:val="16"/>
        </w:rPr>
        <w:t xml:space="preserve">    // Any stage can stop processing by returning text that starts with this prefix.</w:t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String ERROR_PREFIX = "ERROR:";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public static void main(String[] args) {</w:t>
      </w:r>
      <w:r>
        <w:br/>
      </w:r>
      <w:r>
        <w:rPr>
          <w:rFonts w:ascii="Courier New" w:eastAsia="Courier New" w:hAnsi="Courier New"/>
          <w:sz w:val="16"/>
        </w:rPr>
        <w:t xml:space="preserve">        // Source program from the assignment brief.</w:t>
      </w:r>
      <w:r>
        <w:br/>
      </w:r>
      <w:r>
        <w:rPr>
          <w:rFonts w:ascii="Courier New" w:eastAsia="Courier New" w:hAnsi="Courier New"/>
          <w:sz w:val="16"/>
        </w:rPr>
        <w:t xml:space="preserve">        String[] sourceProgram = {</w:t>
      </w:r>
      <w:r>
        <w:br/>
      </w:r>
      <w:r>
        <w:rPr>
          <w:rFonts w:ascii="Courier New" w:eastAsia="Courier New" w:hAnsi="Courier New"/>
          <w:sz w:val="16"/>
        </w:rPr>
        <w:t xml:space="preserve">            "BEGIN",</w:t>
      </w:r>
      <w:r>
        <w:br/>
      </w:r>
      <w:r>
        <w:rPr>
          <w:rFonts w:ascii="Courier New" w:eastAsia="Courier New" w:hAnsi="Courier New"/>
          <w:sz w:val="16"/>
        </w:rPr>
        <w:t xml:space="preserve">            "INTEGER A, B, C, E, M, N, G, H, I, a, c",</w:t>
      </w:r>
      <w:r>
        <w:br/>
      </w:r>
      <w:r>
        <w:rPr>
          <w:rFonts w:ascii="Courier New" w:eastAsia="Courier New" w:hAnsi="Courier New"/>
          <w:sz w:val="16"/>
        </w:rPr>
        <w:t xml:space="preserve">            "INPUT A, B, C",</w:t>
      </w:r>
      <w:r>
        <w:br/>
      </w:r>
      <w:r>
        <w:rPr>
          <w:rFonts w:ascii="Courier New" w:eastAsia="Courier New" w:hAnsi="Courier New"/>
          <w:sz w:val="16"/>
        </w:rPr>
        <w:t xml:space="preserve">            "LET B = A */ M",</w:t>
      </w:r>
      <w:r>
        <w:br/>
      </w:r>
      <w:r>
        <w:rPr>
          <w:rFonts w:ascii="Courier New" w:eastAsia="Courier New" w:hAnsi="Courier New"/>
          <w:sz w:val="16"/>
        </w:rPr>
        <w:t xml:space="preserve">            "LET G = a + c",</w:t>
      </w:r>
      <w:r>
        <w:br/>
      </w:r>
      <w:r>
        <w:rPr>
          <w:rFonts w:ascii="Courier New" w:eastAsia="Courier New" w:hAnsi="Courier New"/>
          <w:sz w:val="16"/>
        </w:rPr>
        <w:t xml:space="preserve">            "temp = &lt;s%**h - j / w +d +*$&amp;;",</w:t>
      </w:r>
      <w:r>
        <w:br/>
      </w:r>
      <w:r>
        <w:rPr>
          <w:rFonts w:ascii="Courier New" w:eastAsia="Courier New" w:hAnsi="Courier New"/>
          <w:sz w:val="16"/>
        </w:rPr>
        <w:t xml:space="preserve">            "M = A/B+C",</w:t>
      </w:r>
      <w:r>
        <w:br/>
      </w:r>
      <w:r>
        <w:rPr>
          <w:rFonts w:ascii="Courier New" w:eastAsia="Courier New" w:hAnsi="Courier New"/>
          <w:sz w:val="16"/>
        </w:rPr>
        <w:t xml:space="preserve">            "N = G/H-I+a*B/c",</w:t>
      </w:r>
      <w:r>
        <w:br/>
      </w:r>
      <w:r>
        <w:rPr>
          <w:rFonts w:ascii="Courier New" w:eastAsia="Courier New" w:hAnsi="Courier New"/>
          <w:sz w:val="16"/>
        </w:rPr>
        <w:t xml:space="preserve">            "WRITE M",</w:t>
      </w:r>
      <w:r>
        <w:br/>
      </w:r>
      <w:r>
        <w:rPr>
          <w:rFonts w:ascii="Courier New" w:eastAsia="Courier New" w:hAnsi="Courier New"/>
          <w:sz w:val="16"/>
        </w:rPr>
        <w:t xml:space="preserve">            "WRITEE F;",</w:t>
      </w:r>
      <w:r>
        <w:br/>
      </w:r>
      <w:r>
        <w:rPr>
          <w:rFonts w:ascii="Courier New" w:eastAsia="Courier New" w:hAnsi="Courier New"/>
          <w:sz w:val="16"/>
        </w:rPr>
        <w:t xml:space="preserve">            "END"</w:t>
      </w:r>
      <w:r>
        <w:br/>
      </w:r>
      <w:r>
        <w:rPr>
          <w:rFonts w:ascii="Courier New" w:eastAsia="Courier New" w:hAnsi="Courier New"/>
          <w:sz w:val="16"/>
        </w:rPr>
        <w:t xml:space="preserve">        };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Process the program line by line.</w:t>
      </w:r>
      <w:r>
        <w:br/>
      </w:r>
      <w:r>
        <w:rPr>
          <w:rFonts w:ascii="Courier New" w:eastAsia="Courier New" w:hAnsi="Courier New"/>
          <w:sz w:val="16"/>
        </w:rPr>
        <w:t xml:space="preserve">        for (String line : sourceProgram) {</w:t>
      </w:r>
      <w:r>
        <w:br/>
      </w:r>
      <w:r>
        <w:rPr>
          <w:rFonts w:ascii="Courier New" w:eastAsia="Courier New" w:hAnsi="Courier New"/>
          <w:sz w:val="16"/>
        </w:rPr>
        <w:t xml:space="preserve">            processLine(line);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void processLine(String line) {</w:t>
      </w:r>
      <w:r>
        <w:br/>
      </w:r>
      <w:r>
        <w:rPr>
          <w:rFonts w:ascii="Courier New" w:eastAsia="Courier New" w:hAnsi="Courier New"/>
          <w:sz w:val="16"/>
        </w:rPr>
        <w:t xml:space="preserve">        System.out.println("Input: " + line);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Stage 1: scan and classify keywords, identifiers, operators, and symbols.</w:t>
      </w:r>
      <w:r>
        <w:br/>
      </w:r>
      <w:r>
        <w:rPr>
          <w:rFonts w:ascii="Courier New" w:eastAsia="Courier New" w:hAnsi="Courier New"/>
          <w:sz w:val="16"/>
        </w:rPr>
        <w:t xml:space="preserve">        String lexicalOutput = LexicalAnalysis.analyze(line);</w:t>
      </w:r>
      <w:r>
        <w:br/>
      </w:r>
      <w:r>
        <w:rPr>
          <w:rFonts w:ascii="Courier New" w:eastAsia="Courier New" w:hAnsi="Courier New"/>
          <w:sz w:val="16"/>
        </w:rPr>
        <w:t xml:space="preserve">        if (isError(lexicalOutput)) {</w:t>
      </w:r>
      <w:r>
        <w:br/>
      </w:r>
      <w:r>
        <w:rPr>
          <w:rFonts w:ascii="Courier New" w:eastAsia="Courier New" w:hAnsi="Courier New"/>
          <w:sz w:val="16"/>
        </w:rPr>
        <w:t xml:space="preserve">            printOutput(lexicalOutput);</w:t>
      </w:r>
      <w:r>
        <w:br/>
      </w:r>
      <w:r>
        <w:rPr>
          <w:rFonts w:ascii="Courier New" w:eastAsia="Courier New" w:hAnsi="Courier New"/>
          <w:sz w:val="16"/>
        </w:rPr>
        <w:t xml:space="preserve">            return;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Stage 2: check whether the token order follows the syntax rules.</w:t>
      </w:r>
      <w:r>
        <w:br/>
      </w:r>
      <w:r>
        <w:rPr>
          <w:rFonts w:ascii="Courier New" w:eastAsia="Courier New" w:hAnsi="Courier New"/>
          <w:sz w:val="16"/>
        </w:rPr>
        <w:t xml:space="preserve">        String syntaxOutput = SyntaxAnalysis.analyze(lexicalOutput);</w:t>
      </w:r>
      <w:r>
        <w:br/>
      </w:r>
      <w:r>
        <w:rPr>
          <w:rFonts w:ascii="Courier New" w:eastAsia="Courier New" w:hAnsi="Courier New"/>
          <w:sz w:val="16"/>
        </w:rPr>
        <w:t xml:space="preserve">        if (isError(syntaxOutput)) {</w:t>
      </w:r>
      <w:r>
        <w:br/>
      </w:r>
      <w:r>
        <w:rPr>
          <w:rFonts w:ascii="Courier New" w:eastAsia="Courier New" w:hAnsi="Courier New"/>
          <w:sz w:val="16"/>
        </w:rPr>
        <w:t xml:space="preserve">            printOutput(syntaxOutput);</w:t>
      </w:r>
      <w:r>
        <w:br/>
      </w:r>
      <w:r>
        <w:rPr>
          <w:rFonts w:ascii="Courier New" w:eastAsia="Courier New" w:hAnsi="Courier New"/>
          <w:sz w:val="16"/>
        </w:rPr>
        <w:t xml:space="preserve">            return;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Stage 3: semantic analysis catches disallowed meaning-level symbols.</w:t>
      </w:r>
      <w:r>
        <w:br/>
      </w:r>
      <w:r>
        <w:rPr>
          <w:rFonts w:ascii="Courier New" w:eastAsia="Courier New" w:hAnsi="Courier New"/>
          <w:sz w:val="16"/>
        </w:rPr>
        <w:t xml:space="preserve">        // It does not replace Pascal's lexical or syntax checks.</w:t>
      </w:r>
      <w:r>
        <w:br/>
      </w:r>
      <w:r>
        <w:rPr>
          <w:rFonts w:ascii="Courier New" w:eastAsia="Courier New" w:hAnsi="Courier New"/>
          <w:sz w:val="16"/>
        </w:rPr>
        <w:t xml:space="preserve">        String semanticOutput = SemanticAnalysis.analyze(syntaxOutput);</w:t>
      </w:r>
      <w:r>
        <w:br/>
      </w:r>
      <w:r>
        <w:rPr>
          <w:rFonts w:ascii="Courier New" w:eastAsia="Courier New" w:hAnsi="Courier New"/>
          <w:sz w:val="16"/>
        </w:rPr>
        <w:t xml:space="preserve">        if (isError(semanticOutput)) {</w:t>
      </w:r>
      <w:r>
        <w:br/>
      </w:r>
      <w:r>
        <w:rPr>
          <w:rFonts w:ascii="Courier New" w:eastAsia="Courier New" w:hAnsi="Courier New"/>
          <w:sz w:val="16"/>
        </w:rPr>
        <w:t xml:space="preserve">            printOutput(semanticOutput);</w:t>
      </w:r>
      <w:r>
        <w:br/>
      </w:r>
      <w:r>
        <w:rPr>
          <w:rFonts w:ascii="Courier New" w:eastAsia="Courier New" w:hAnsi="Courier New"/>
          <w:sz w:val="16"/>
        </w:rPr>
        <w:t xml:space="preserve">            return;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Assignment rule: only the three valid expression lines continue beyond</w:t>
      </w:r>
      <w:r>
        <w:br/>
      </w:r>
      <w:r>
        <w:rPr>
          <w:rFonts w:ascii="Courier New" w:eastAsia="Courier New" w:hAnsi="Courier New"/>
          <w:sz w:val="16"/>
        </w:rPr>
        <w:t xml:space="preserve">        // analysis into ICR, code generation, optimization, and machine code.</w:t>
      </w:r>
      <w:r>
        <w:br/>
      </w:r>
      <w:r>
        <w:rPr>
          <w:rFonts w:ascii="Courier New" w:eastAsia="Courier New" w:hAnsi="Courier New"/>
          <w:sz w:val="16"/>
        </w:rPr>
        <w:t xml:space="preserve">        if (!shouldRunFullCompilerPipeline(line)) {</w:t>
      </w:r>
      <w:r>
        <w:br/>
      </w:r>
      <w:r>
        <w:rPr>
          <w:rFonts w:ascii="Courier New" w:eastAsia="Courier New" w:hAnsi="Courier New"/>
          <w:sz w:val="16"/>
        </w:rPr>
        <w:t xml:space="preserve">            printOutput("Checked only: " + semanticOutput);</w:t>
      </w:r>
      <w:r>
        <w:br/>
      </w:r>
      <w:r>
        <w:rPr>
          <w:rFonts w:ascii="Courier New" w:eastAsia="Courier New" w:hAnsi="Courier New"/>
          <w:sz w:val="16"/>
        </w:rPr>
        <w:t xml:space="preserve">            return;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Stage 4: ICR converts the expression into three-address code.</w:t>
      </w:r>
      <w:r>
        <w:br/>
      </w:r>
      <w:r>
        <w:rPr>
          <w:rFonts w:ascii="Courier New" w:eastAsia="Courier New" w:hAnsi="Courier New"/>
          <w:sz w:val="16"/>
        </w:rPr>
        <w:t xml:space="preserve">        String intermediateOutput = IntermediateCodeRepresentation.generate(semanticOutput);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6"/>
        </w:rPr>
        <w:t xml:space="preserve">        // Stage 5: generate lower-level code from the intermediate representation.</w:t>
      </w:r>
      <w:r>
        <w:br/>
      </w:r>
      <w:r>
        <w:rPr>
          <w:rFonts w:ascii="Courier New" w:eastAsia="Courier New" w:hAnsi="Courier New"/>
          <w:sz w:val="16"/>
        </w:rPr>
        <w:t xml:space="preserve">        String generatedCode = CodeGeneration.generate(intermediateOutput);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Stage 6: optimize the generated code.</w:t>
      </w:r>
      <w:r>
        <w:br/>
      </w:r>
      <w:r>
        <w:rPr>
          <w:rFonts w:ascii="Courier New" w:eastAsia="Courier New" w:hAnsi="Courier New"/>
          <w:sz w:val="16"/>
        </w:rPr>
        <w:t xml:space="preserve">        String optimizedCode = CodeOptimization.optimize(generatedCode);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Stage 7: produce target machine code in binary.</w:t>
      </w:r>
      <w:r>
        <w:br/>
      </w:r>
      <w:r>
        <w:rPr>
          <w:rFonts w:ascii="Courier New" w:eastAsia="Courier New" w:hAnsi="Courier New"/>
          <w:sz w:val="16"/>
        </w:rPr>
        <w:t xml:space="preserve">        String machineCode = TargetMachineCode.generate(optimizedCode);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printOutput(machineCode);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// Assignment rule: only these valid lines pass through all seven compiler stages.</w:t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shouldRunFullCompilerPipeline(String line) {</w:t>
      </w:r>
      <w:r>
        <w:br/>
      </w:r>
      <w:r>
        <w:rPr>
          <w:rFonts w:ascii="Courier New" w:eastAsia="Courier New" w:hAnsi="Courier New"/>
          <w:sz w:val="16"/>
        </w:rPr>
        <w:t xml:space="preserve">        String normalizedLine = line.trim();</w:t>
      </w:r>
      <w:r>
        <w:br/>
      </w:r>
      <w:r>
        <w:rPr>
          <w:rFonts w:ascii="Courier New" w:eastAsia="Courier New" w:hAnsi="Courier New"/>
          <w:sz w:val="16"/>
        </w:rPr>
        <w:t xml:space="preserve">        return normalizedLine.equals("LET G = a + c")</w:t>
      </w:r>
      <w:r>
        <w:br/>
      </w:r>
      <w:r>
        <w:rPr>
          <w:rFonts w:ascii="Courier New" w:eastAsia="Courier New" w:hAnsi="Courier New"/>
          <w:sz w:val="16"/>
        </w:rPr>
        <w:t xml:space="preserve">            || normalizedLine.equals("M = A/B+C")</w:t>
      </w:r>
      <w:r>
        <w:br/>
      </w:r>
      <w:r>
        <w:rPr>
          <w:rFonts w:ascii="Courier New" w:eastAsia="Courier New" w:hAnsi="Courier New"/>
          <w:sz w:val="16"/>
        </w:rPr>
        <w:t xml:space="preserve">            || normalizedLine.equals("N = G/H-I+a*B/c");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// Keeps the main pipeline simple: any stage can stop processing by returning ERROR: ...</w:t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isError(String stageOutput) {</w:t>
      </w:r>
      <w:r>
        <w:br/>
      </w:r>
      <w:r>
        <w:rPr>
          <w:rFonts w:ascii="Courier New" w:eastAsia="Courier New" w:hAnsi="Courier New"/>
          <w:sz w:val="16"/>
        </w:rPr>
        <w:t xml:space="preserve">        return stageOutput != null &amp;&amp; stageOutput.startsWith(ERROR_PREFIX);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// Prints a consistent output block for every processed source line.</w:t>
      </w:r>
      <w:r>
        <w:br/>
      </w:r>
      <w:r>
        <w:rPr>
          <w:rFonts w:ascii="Courier New" w:eastAsia="Courier New" w:hAnsi="Courier New"/>
          <w:sz w:val="16"/>
        </w:rPr>
        <w:t xml:space="preserve">    private static void printOutput(String output) {</w:t>
      </w:r>
      <w:r>
        <w:br/>
      </w:r>
      <w:r>
        <w:rPr>
          <w:rFonts w:ascii="Courier New" w:eastAsia="Courier New" w:hAnsi="Courier New"/>
          <w:sz w:val="16"/>
        </w:rPr>
        <w:t xml:space="preserve">        System.out.println("Output: " + output);</w:t>
      </w:r>
      <w:r>
        <w:br/>
      </w:r>
      <w:r>
        <w:rPr>
          <w:rFonts w:ascii="Courier New" w:eastAsia="Courier New" w:hAnsi="Courier New"/>
          <w:sz w:val="16"/>
        </w:rPr>
        <w:t xml:space="preserve">        System.out.println();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p w14:paraId="67509A93" w14:textId="77777777" w:rsidR="00215198" w:rsidRDefault="00000000">
      <w:r>
        <w:br w:type="page"/>
      </w:r>
    </w:p>
    <w:p w14:paraId="1A46EDEB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lastRenderedPageBreak/>
        <w:t>stages/CodeGeneration.java</w:t>
      </w:r>
    </w:p>
    <w:p w14:paraId="2E221528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import java.util.ArrayList;</w:t>
      </w:r>
      <w:r>
        <w:br/>
      </w:r>
      <w:r>
        <w:rPr>
          <w:rFonts w:ascii="Courier New" w:eastAsia="Courier New" w:hAnsi="Courier New"/>
          <w:sz w:val="16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// Stage 5: Code Generation.</w:t>
      </w:r>
      <w:r>
        <w:br/>
      </w:r>
      <w:r>
        <w:rPr>
          <w:rFonts w:ascii="Courier New" w:eastAsia="Courier New" w:hAnsi="Courier New"/>
          <w:sz w:val="16"/>
        </w:rPr>
        <w:t>// This class converts Stage 4 three-address code into simple lower-level code.</w:t>
      </w:r>
      <w:r>
        <w:br/>
      </w:r>
      <w:r>
        <w:rPr>
          <w:rFonts w:ascii="Courier New" w:eastAsia="Courier New" w:hAnsi="Courier New"/>
          <w:sz w:val="16"/>
        </w:rPr>
        <w:t>// The generated form uses an accumulator style: LOAD a value, apply an</w:t>
      </w:r>
      <w:r>
        <w:br/>
      </w:r>
      <w:r>
        <w:rPr>
          <w:rFonts w:ascii="Courier New" w:eastAsia="Courier New" w:hAnsi="Courier New"/>
          <w:sz w:val="16"/>
        </w:rPr>
        <w:t>// operation, then STORE the result.</w:t>
      </w:r>
      <w:r>
        <w:br/>
      </w:r>
      <w:r>
        <w:rPr>
          <w:rFonts w:ascii="Courier New" w:eastAsia="Courier New" w:hAnsi="Courier New"/>
          <w:sz w:val="16"/>
        </w:rPr>
        <w:t>public class CodeGeneration {</w:t>
      </w:r>
      <w:r>
        <w:br/>
      </w:r>
      <w:r>
        <w:rPr>
          <w:rFonts w:ascii="Courier New" w:eastAsia="Courier New" w:hAnsi="Courier New"/>
          <w:sz w:val="16"/>
        </w:rPr>
        <w:t xml:space="preserve">    public static String generate(String intermediateOutput) {</w:t>
      </w:r>
      <w:r>
        <w:br/>
      </w:r>
      <w:r>
        <w:rPr>
          <w:rFonts w:ascii="Courier New" w:eastAsia="Courier New" w:hAnsi="Courier New"/>
          <w:sz w:val="16"/>
        </w:rPr>
        <w:t xml:space="preserve">        // If an earlier stage reports an error, pass it through unchanged so the</w:t>
      </w:r>
      <w:r>
        <w:br/>
      </w:r>
      <w:r>
        <w:rPr>
          <w:rFonts w:ascii="Courier New" w:eastAsia="Courier New" w:hAnsi="Courier New"/>
          <w:sz w:val="16"/>
        </w:rPr>
        <w:t xml:space="preserve">        // compiler pipeline can stop consistently.</w:t>
      </w:r>
      <w:r>
        <w:br/>
      </w:r>
      <w:r>
        <w:rPr>
          <w:rFonts w:ascii="Courier New" w:eastAsia="Courier New" w:hAnsi="Courier New"/>
          <w:sz w:val="16"/>
        </w:rPr>
        <w:t xml:space="preserve">        if (intermediateOutput.startsWith("ERROR:"))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intermediateOutput;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try {</w:t>
      </w:r>
      <w:r>
        <w:br/>
      </w:r>
      <w:r>
        <w:rPr>
          <w:rFonts w:ascii="Courier New" w:eastAsia="Courier New" w:hAnsi="Courier New"/>
          <w:sz w:val="16"/>
        </w:rPr>
        <w:t xml:space="preserve">            // Stage 4 separates TAC instructions with semicolons.</w:t>
      </w:r>
      <w:r>
        <w:br/>
      </w:r>
      <w:r>
        <w:rPr>
          <w:rFonts w:ascii="Courier New" w:eastAsia="Courier New" w:hAnsi="Courier New"/>
          <w:sz w:val="16"/>
        </w:rPr>
        <w:t xml:space="preserve">            String[] threeAddressInstructions = intermediateOutput.split(";");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Store each lower-level instruction in order.</w:t>
      </w:r>
      <w:r>
        <w:br/>
      </w:r>
      <w:r>
        <w:rPr>
          <w:rFonts w:ascii="Courier New" w:eastAsia="Courier New" w:hAnsi="Courier New"/>
          <w:sz w:val="16"/>
        </w:rPr>
        <w:t xml:space="preserve">            List&lt;String&gt; generatedInstructions = new ArrayList&lt;&gt;();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for (String instruction : threeAddressInstructions) {</w:t>
      </w:r>
      <w:r>
        <w:br/>
      </w:r>
      <w:r>
        <w:rPr>
          <w:rFonts w:ascii="Courier New" w:eastAsia="Courier New" w:hAnsi="Courier New"/>
          <w:sz w:val="16"/>
        </w:rPr>
        <w:t xml:space="preserve">                String cleanInstruction = instruction.trim();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// Ignore empty instruction parts caused by extra spaces or separators.</w:t>
      </w:r>
      <w:r>
        <w:br/>
      </w:r>
      <w:r>
        <w:rPr>
          <w:rFonts w:ascii="Courier New" w:eastAsia="Courier New" w:hAnsi="Courier New"/>
          <w:sz w:val="16"/>
        </w:rPr>
        <w:t xml:space="preserve">                if (cleanInstruction.isEmpty())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generateInstruction(cleanInstruction, generatedInstructions);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(generatedInstructions.isEmpty())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throw new IllegalArgumentException("no intermediate instructions found");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Keep one line of output so Stage 6 and Stage 7 receive a simple string.</w:t>
      </w:r>
      <w:r>
        <w:br/>
      </w:r>
      <w:r>
        <w:rPr>
          <w:rFonts w:ascii="Courier New" w:eastAsia="Courier New" w:hAnsi="Courier New"/>
          <w:sz w:val="16"/>
        </w:rPr>
        <w:t xml:space="preserve">            return String.join("; ", generatedInstructions);</w:t>
      </w:r>
      <w:r>
        <w:br/>
      </w:r>
      <w:r>
        <w:rPr>
          <w:rFonts w:ascii="Courier New" w:eastAsia="Courier New" w:hAnsi="Courier New"/>
          <w:sz w:val="16"/>
        </w:rPr>
        <w:t xml:space="preserve">        } catch (IllegalArgumentException error) {</w:t>
      </w:r>
      <w:r>
        <w:br/>
      </w:r>
      <w:r>
        <w:rPr>
          <w:rFonts w:ascii="Courier New" w:eastAsia="Courier New" w:hAnsi="Courier New"/>
          <w:sz w:val="16"/>
        </w:rPr>
        <w:t xml:space="preserve">            // Keep the ERROR: prefix so MiniCompiler can stop the pipeline cleanly.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Code generation error - " + error.getMessage();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void generateInstruction(String instruction, List&lt;String&gt; generatedInstructions) {</w:t>
      </w:r>
      <w:r>
        <w:br/>
      </w:r>
      <w:r>
        <w:rPr>
          <w:rFonts w:ascii="Courier New" w:eastAsia="Courier New" w:hAnsi="Courier New"/>
          <w:sz w:val="16"/>
        </w:rPr>
        <w:t xml:space="preserve">        // Split once on = to separate the result location from the expression.</w:t>
      </w:r>
      <w:r>
        <w:br/>
      </w:r>
      <w:r>
        <w:rPr>
          <w:rFonts w:ascii="Courier New" w:eastAsia="Courier New" w:hAnsi="Courier New"/>
          <w:sz w:val="16"/>
        </w:rPr>
        <w:t xml:space="preserve">        String[] assignmentParts = instruction.split("=", 2);</w:t>
      </w:r>
      <w:r>
        <w:br/>
      </w:r>
      <w:r>
        <w:rPr>
          <w:rFonts w:ascii="Courier New" w:eastAsia="Courier New" w:hAnsi="Courier New"/>
          <w:sz w:val="16"/>
        </w:rPr>
        <w:t xml:space="preserve">        if (assignmentParts.length != 2) {</w:t>
      </w:r>
      <w:r>
        <w:br/>
      </w:r>
      <w:r>
        <w:rPr>
          <w:rFonts w:ascii="Courier New" w:eastAsia="Courier New" w:hAnsi="Courier New"/>
          <w:sz w:val="16"/>
        </w:rPr>
        <w:t xml:space="preserve">            throw new IllegalArgumentException("expected assignment in '" + instruction + "'");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String target = assignmentParts[0].trim();</w:t>
      </w:r>
      <w:r>
        <w:br/>
      </w:r>
      <w:r>
        <w:rPr>
          <w:rFonts w:ascii="Courier New" w:eastAsia="Courier New" w:hAnsi="Courier New"/>
          <w:sz w:val="16"/>
        </w:rPr>
        <w:t xml:space="preserve">        String expression = assignmentParts[1].trim();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(target.isEmpty() || expression.isEmpty())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String[] expressionParts = expression.split("\\s+");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(expressionParts.length == 1) {</w:t>
      </w:r>
      <w:r>
        <w:br/>
      </w:r>
      <w:r>
        <w:rPr>
          <w:rFonts w:ascii="Courier New" w:eastAsia="Courier New" w:hAnsi="Courier New"/>
          <w:sz w:val="16"/>
        </w:rPr>
        <w:t xml:space="preserve">            // Direct assignment, for example G = t1.</w:t>
      </w:r>
      <w:r>
        <w:br/>
      </w:r>
      <w:r>
        <w:rPr>
          <w:rFonts w:ascii="Courier New" w:eastAsia="Courier New" w:hAnsi="Courier New"/>
          <w:sz w:val="16"/>
        </w:rPr>
        <w:t xml:space="preserve">            generatedInstructions.add("LOAD " + expressionParts[0]);</w:t>
      </w:r>
      <w:r>
        <w:br/>
      </w:r>
      <w:r>
        <w:rPr>
          <w:rFonts w:ascii="Courier New" w:eastAsia="Courier New" w:hAnsi="Courier New"/>
          <w:sz w:val="16"/>
        </w:rPr>
        <w:t xml:space="preserve">            generatedInstructions.add("STORE " + target);</w:t>
      </w:r>
      <w:r>
        <w:br/>
      </w:r>
      <w:r>
        <w:rPr>
          <w:rFonts w:ascii="Courier New" w:eastAsia="Courier New" w:hAnsi="Courier New"/>
          <w:sz w:val="16"/>
        </w:rPr>
        <w:t xml:space="preserve">            return;</w:t>
      </w:r>
      <w:r>
        <w:br/>
      </w:r>
      <w:r>
        <w:rPr>
          <w:rFonts w:ascii="Courier New" w:eastAsia="Courier New" w:hAnsi="Courier New"/>
          <w:sz w:val="16"/>
        </w:rPr>
        <w:lastRenderedPageBreak/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(expressionParts.length != 3) {</w:t>
      </w:r>
      <w:r>
        <w:br/>
      </w:r>
      <w:r>
        <w:rPr>
          <w:rFonts w:ascii="Courier New" w:eastAsia="Courier New" w:hAnsi="Courier New"/>
          <w:sz w:val="16"/>
        </w:rPr>
        <w:t xml:space="preserve">            throw new IllegalArgumentException("invalid expression in '" + instruction + "'");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String leftOperand = expressionParts[0];</w:t>
      </w:r>
      <w:r>
        <w:br/>
      </w:r>
      <w:r>
        <w:rPr>
          <w:rFonts w:ascii="Courier New" w:eastAsia="Courier New" w:hAnsi="Courier New"/>
          <w:sz w:val="16"/>
        </w:rPr>
        <w:t xml:space="preserve">        String operator = expressionParts[1];</w:t>
      </w:r>
      <w:r>
        <w:br/>
      </w:r>
      <w:r>
        <w:rPr>
          <w:rFonts w:ascii="Courier New" w:eastAsia="Courier New" w:hAnsi="Courier New"/>
          <w:sz w:val="16"/>
        </w:rPr>
        <w:t xml:space="preserve">        String rightOperand = expressionParts[2];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Binary TAC, for example t1 = A / B.</w:t>
      </w:r>
      <w:r>
        <w:br/>
      </w:r>
      <w:r>
        <w:rPr>
          <w:rFonts w:ascii="Courier New" w:eastAsia="Courier New" w:hAnsi="Courier New"/>
          <w:sz w:val="16"/>
        </w:rPr>
        <w:t xml:space="preserve">        generatedInstructions.add("LOAD " + leftOperand);</w:t>
      </w:r>
      <w:r>
        <w:br/>
      </w:r>
      <w:r>
        <w:rPr>
          <w:rFonts w:ascii="Courier New" w:eastAsia="Courier New" w:hAnsi="Courier New"/>
          <w:sz w:val="16"/>
        </w:rPr>
        <w:t xml:space="preserve">        generatedInstructions.add(toMachineOperation(operator) + " " + rightOperand);</w:t>
      </w:r>
      <w:r>
        <w:br/>
      </w:r>
      <w:r>
        <w:rPr>
          <w:rFonts w:ascii="Courier New" w:eastAsia="Courier New" w:hAnsi="Courier New"/>
          <w:sz w:val="16"/>
        </w:rPr>
        <w:t xml:space="preserve">        generatedInstructions.add("STORE " + target);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String toMachineOperation(String operator) {</w:t>
      </w:r>
      <w:r>
        <w:br/>
      </w:r>
      <w:r>
        <w:rPr>
          <w:rFonts w:ascii="Courier New" w:eastAsia="Courier New" w:hAnsi="Courier New"/>
          <w:sz w:val="16"/>
        </w:rPr>
        <w:t xml:space="preserve">        switch (operator) {</w:t>
      </w:r>
      <w:r>
        <w:br/>
      </w:r>
      <w:r>
        <w:rPr>
          <w:rFonts w:ascii="Courier New" w:eastAsia="Courier New" w:hAnsi="Courier New"/>
          <w:sz w:val="16"/>
        </w:rPr>
        <w:t xml:space="preserve">            case "+":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"ADD";</w:t>
      </w:r>
      <w:r>
        <w:br/>
      </w:r>
      <w:r>
        <w:rPr>
          <w:rFonts w:ascii="Courier New" w:eastAsia="Courier New" w:hAnsi="Courier New"/>
          <w:sz w:val="16"/>
        </w:rPr>
        <w:t xml:space="preserve">            case "-":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"SUB";</w:t>
      </w:r>
      <w:r>
        <w:br/>
      </w:r>
      <w:r>
        <w:rPr>
          <w:rFonts w:ascii="Courier New" w:eastAsia="Courier New" w:hAnsi="Courier New"/>
          <w:sz w:val="16"/>
        </w:rPr>
        <w:t xml:space="preserve">            case "*":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"MUL";</w:t>
      </w:r>
      <w:r>
        <w:br/>
      </w:r>
      <w:r>
        <w:rPr>
          <w:rFonts w:ascii="Courier New" w:eastAsia="Courier New" w:hAnsi="Courier New"/>
          <w:sz w:val="16"/>
        </w:rPr>
        <w:t xml:space="preserve">            case "/":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"DIV";</w:t>
      </w:r>
      <w:r>
        <w:br/>
      </w:r>
      <w:r>
        <w:rPr>
          <w:rFonts w:ascii="Courier New" w:eastAsia="Courier New" w:hAnsi="Courier New"/>
          <w:sz w:val="16"/>
        </w:rPr>
        <w:t xml:space="preserve">            default:</w:t>
      </w:r>
      <w:r>
        <w:br/>
      </w:r>
      <w:r>
        <w:rPr>
          <w:rFonts w:ascii="Courier New" w:eastAsia="Courier New" w:hAnsi="Courier New"/>
          <w:sz w:val="16"/>
        </w:rPr>
        <w:t xml:space="preserve">                throw new IllegalArgumentException("unsupported operator '" + operator + "'");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p w14:paraId="6C926FA1" w14:textId="77777777" w:rsidR="00215198" w:rsidRDefault="00000000">
      <w:r>
        <w:br w:type="page"/>
      </w:r>
    </w:p>
    <w:p w14:paraId="48D153FF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lastRenderedPageBreak/>
        <w:t>stages/CodeOptimization.java</w:t>
      </w:r>
    </w:p>
    <w:p w14:paraId="219035AE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 xml:space="preserve">  // Celine: implement Task 4 / Stage 6 code optimization here.</w:t>
      </w:r>
      <w:r>
        <w:br/>
      </w:r>
      <w:r>
        <w:rPr>
          <w:rFonts w:ascii="Courier New" w:eastAsia="Courier New" w:hAnsi="Courier New"/>
          <w:sz w:val="16"/>
        </w:rPr>
        <w:t xml:space="preserve"> </w:t>
      </w:r>
      <w:r>
        <w:br/>
      </w:r>
      <w:r>
        <w:rPr>
          <w:rFonts w:ascii="Courier New" w:eastAsia="Courier New" w:hAnsi="Courier New"/>
          <w:sz w:val="16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import java.util.ArrayList;</w:t>
      </w:r>
      <w:r>
        <w:br/>
      </w:r>
      <w:r>
        <w:rPr>
          <w:rFonts w:ascii="Courier New" w:eastAsia="Courier New" w:hAnsi="Courier New"/>
          <w:sz w:val="16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public class CodeOptimization {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public static String optimize(String generatedCode) {</w:t>
      </w:r>
      <w:r>
        <w:br/>
      </w:r>
      <w:r>
        <w:rPr>
          <w:rFonts w:ascii="Courier New" w:eastAsia="Courier New" w:hAnsi="Courier New"/>
          <w:sz w:val="16"/>
        </w:rPr>
        <w:t xml:space="preserve">        if (generatedCode == null || generatedCode.startsWith("ERROR:"))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generatedCode;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String[] parts = generatedCode.split(";");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instructions = new ArrayList&lt;&gt;();</w:t>
      </w:r>
      <w:r>
        <w:br/>
      </w:r>
      <w:r>
        <w:rPr>
          <w:rFonts w:ascii="Courier New" w:eastAsia="Courier New" w:hAnsi="Courier New"/>
          <w:sz w:val="16"/>
        </w:rPr>
        <w:t xml:space="preserve">        for (String part : parts) {</w:t>
      </w:r>
      <w:r>
        <w:br/>
      </w:r>
      <w:r>
        <w:rPr>
          <w:rFonts w:ascii="Courier New" w:eastAsia="Courier New" w:hAnsi="Courier New"/>
          <w:sz w:val="16"/>
        </w:rPr>
        <w:t xml:space="preserve">            String trimmed = part.trim();</w:t>
      </w:r>
      <w:r>
        <w:br/>
      </w:r>
      <w:r>
        <w:rPr>
          <w:rFonts w:ascii="Courier New" w:eastAsia="Courier New" w:hAnsi="Courier New"/>
          <w:sz w:val="16"/>
        </w:rPr>
        <w:t xml:space="preserve">            if (!trimmed.isEmpty())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instructions.add(trimmed);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instructions = eliminateRedundantLoads(instructions);</w:t>
      </w:r>
      <w:r>
        <w:br/>
      </w:r>
      <w:r>
        <w:rPr>
          <w:rFonts w:ascii="Courier New" w:eastAsia="Courier New" w:hAnsi="Courier New"/>
          <w:sz w:val="16"/>
        </w:rPr>
        <w:t xml:space="preserve">        instructions = collapseStoreLoadPairs(instructions);</w:t>
      </w:r>
      <w:r>
        <w:br/>
      </w:r>
      <w:r>
        <w:rPr>
          <w:rFonts w:ascii="Courier New" w:eastAsia="Courier New" w:hAnsi="Courier New"/>
          <w:sz w:val="16"/>
        </w:rPr>
        <w:t xml:space="preserve">        instructions = eliminateDeadTemporaries(instructions);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String.join("; ", instructions);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List&lt;String&gt; eliminateRedundantLoads(List&lt;String&gt; instructions) {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result = new ArrayList&lt;&gt;();</w:t>
      </w:r>
      <w:r>
        <w:br/>
      </w:r>
      <w:r>
        <w:rPr>
          <w:rFonts w:ascii="Courier New" w:eastAsia="Courier New" w:hAnsi="Courier New"/>
          <w:sz w:val="16"/>
        </w:rPr>
        <w:t xml:space="preserve">        int i = 0;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while (i &lt; instructions.size()) {</w:t>
      </w:r>
      <w:r>
        <w:br/>
      </w:r>
      <w:r>
        <w:rPr>
          <w:rFonts w:ascii="Courier New" w:eastAsia="Courier New" w:hAnsi="Courier New"/>
          <w:sz w:val="16"/>
        </w:rPr>
        <w:t xml:space="preserve">            String current = instructions.get(i);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(current.startsWith("STORE ") &amp;&amp; i + 1 &lt; instructions.size())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String storedName = current.substring("STORE ".length()).trim();</w:t>
      </w:r>
      <w:r>
        <w:br/>
      </w:r>
      <w:r>
        <w:rPr>
          <w:rFonts w:ascii="Courier New" w:eastAsia="Courier New" w:hAnsi="Courier New"/>
          <w:sz w:val="16"/>
        </w:rPr>
        <w:t xml:space="preserve">                String next = instructions.get(i + 1);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if (next.equals("LOAD " + storedName))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result.add(current);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i += 2;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result.add(current);</w:t>
      </w:r>
      <w:r>
        <w:br/>
      </w:r>
      <w:r>
        <w:rPr>
          <w:rFonts w:ascii="Courier New" w:eastAsia="Courier New" w:hAnsi="Courier New"/>
          <w:sz w:val="16"/>
        </w:rPr>
        <w:t xml:space="preserve">            i++;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result;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List&lt;String&gt; collapseStoreLoadPairs(List&lt;String&gt; instructions) {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result = new ArrayList&lt;&gt;();</w:t>
      </w:r>
      <w:r>
        <w:br/>
      </w:r>
      <w:r>
        <w:rPr>
          <w:rFonts w:ascii="Courier New" w:eastAsia="Courier New" w:hAnsi="Courier New"/>
          <w:sz w:val="16"/>
        </w:rPr>
        <w:t xml:space="preserve">        int i = 0;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while (i &lt; instructions.size()) {</w:t>
      </w:r>
      <w:r>
        <w:br/>
      </w:r>
      <w:r>
        <w:rPr>
          <w:rFonts w:ascii="Courier New" w:eastAsia="Courier New" w:hAnsi="Courier New"/>
          <w:sz w:val="16"/>
        </w:rPr>
        <w:t xml:space="preserve">            String current = instructions.get(i);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(current.startsWith("STORE ") &amp;&amp; i + 1 &lt; instructions.size())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String storedName = current.substring("STORE ".length()).trim();</w:t>
      </w:r>
      <w:r>
        <w:br/>
      </w:r>
      <w:r>
        <w:rPr>
          <w:rFonts w:ascii="Courier New" w:eastAsia="Courier New" w:hAnsi="Courier New"/>
          <w:sz w:val="16"/>
        </w:rPr>
        <w:t xml:space="preserve">                String next = instructions.get(i + 1);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lastRenderedPageBreak/>
        <w:t xml:space="preserve">                if (isTemporary(storedName) &amp;&amp; next.equals("LOAD " + storedName))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i += 2;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result.add(current);</w:t>
      </w:r>
      <w:r>
        <w:br/>
      </w:r>
      <w:r>
        <w:rPr>
          <w:rFonts w:ascii="Courier New" w:eastAsia="Courier New" w:hAnsi="Courier New"/>
          <w:sz w:val="16"/>
        </w:rPr>
        <w:t xml:space="preserve">            i++;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result;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List&lt;String&gt; eliminateDeadTemporaries(List&lt;String&gt; instructions) {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result = new ArrayList&lt;&gt;();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for (int i = 0; i &lt; instructions.size(); i++) {</w:t>
      </w:r>
      <w:r>
        <w:br/>
      </w:r>
      <w:r>
        <w:rPr>
          <w:rFonts w:ascii="Courier New" w:eastAsia="Courier New" w:hAnsi="Courier New"/>
          <w:sz w:val="16"/>
        </w:rPr>
        <w:t xml:space="preserve">            String current = instructions.get(i);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(current.startsWith("STORE "))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String storedName = current.substring("STORE ".length()).trim();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if (isTemporary(storedName) &amp;&amp; !usedAfter(storedName, instructions, i + 1))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result.add(current);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result;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usedAfter(String name, List&lt;String&gt; instructions, int startIndex) {</w:t>
      </w:r>
      <w:r>
        <w:br/>
      </w:r>
      <w:r>
        <w:rPr>
          <w:rFonts w:ascii="Courier New" w:eastAsia="Courier New" w:hAnsi="Courier New"/>
          <w:sz w:val="16"/>
        </w:rPr>
        <w:t xml:space="preserve">        for (int i = startIndex; i &lt; instructions.size(); i++) {</w:t>
      </w:r>
      <w:r>
        <w:br/>
      </w:r>
      <w:r>
        <w:rPr>
          <w:rFonts w:ascii="Courier New" w:eastAsia="Courier New" w:hAnsi="Courier New"/>
          <w:sz w:val="16"/>
        </w:rPr>
        <w:t xml:space="preserve">            String[] tokens = instructions.get(i).split("\\s+", 2);</w:t>
      </w:r>
      <w:r>
        <w:br/>
      </w:r>
      <w:r>
        <w:rPr>
          <w:rFonts w:ascii="Courier New" w:eastAsia="Courier New" w:hAnsi="Courier New"/>
          <w:sz w:val="16"/>
        </w:rPr>
        <w:t xml:space="preserve">            if (tokens.length == 2 &amp;&amp; tokens[1].trim().equals(name))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isTemporary(String name) {</w:t>
      </w:r>
      <w:r>
        <w:br/>
      </w:r>
      <w:r>
        <w:rPr>
          <w:rFonts w:ascii="Courier New" w:eastAsia="Courier New" w:hAnsi="Courier New"/>
          <w:sz w:val="16"/>
        </w:rPr>
        <w:t xml:space="preserve">        return name.matches("t\\d+");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p w14:paraId="34681819" w14:textId="77777777" w:rsidR="00215198" w:rsidRDefault="00000000">
      <w:r>
        <w:br w:type="page"/>
      </w:r>
    </w:p>
    <w:p w14:paraId="1871404A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lastRenderedPageBreak/>
        <w:t>stages/IntermediateCodeRepresentation.java</w:t>
      </w:r>
    </w:p>
    <w:p w14:paraId="4BBC1C1E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import java.util.ArrayDeque;</w:t>
      </w:r>
      <w:r>
        <w:br/>
      </w:r>
      <w:r>
        <w:rPr>
          <w:rFonts w:ascii="Courier New" w:eastAsia="Courier New" w:hAnsi="Courier New"/>
          <w:sz w:val="16"/>
        </w:rPr>
        <w:t>import java.util.ArrayList;</w:t>
      </w:r>
      <w:r>
        <w:br/>
      </w:r>
      <w:r>
        <w:rPr>
          <w:rFonts w:ascii="Courier New" w:eastAsia="Courier New" w:hAnsi="Courier New"/>
          <w:sz w:val="16"/>
        </w:rPr>
        <w:t>import java.util.Deque;</w:t>
      </w:r>
      <w:r>
        <w:br/>
      </w:r>
      <w:r>
        <w:rPr>
          <w:rFonts w:ascii="Courier New" w:eastAsia="Courier New" w:hAnsi="Courier New"/>
          <w:sz w:val="16"/>
        </w:rPr>
        <w:t>import java.util.List;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// Stage 4: Intermediate Code Representation.</w:t>
      </w:r>
      <w:r>
        <w:br/>
      </w:r>
      <w:r>
        <w:rPr>
          <w:rFonts w:ascii="Courier New" w:eastAsia="Courier New" w:hAnsi="Courier New"/>
          <w:sz w:val="16"/>
        </w:rPr>
        <w:t>// This class converts valid assignment expressions into three-address code (TAC).</w:t>
      </w:r>
      <w:r>
        <w:br/>
      </w:r>
      <w:r>
        <w:rPr>
          <w:rFonts w:ascii="Courier New" w:eastAsia="Courier New" w:hAnsi="Courier New"/>
          <w:sz w:val="16"/>
        </w:rPr>
        <w:t>// TAC is easier for later stages to generate, optimize, and translate to machine code.</w:t>
      </w:r>
      <w:r>
        <w:br/>
      </w:r>
      <w:r>
        <w:rPr>
          <w:rFonts w:ascii="Courier New" w:eastAsia="Courier New" w:hAnsi="Courier New"/>
          <w:sz w:val="16"/>
        </w:rPr>
        <w:t>public class IntermediateCodeRepresentation {</w:t>
      </w:r>
      <w:r>
        <w:br/>
      </w:r>
      <w:r>
        <w:rPr>
          <w:rFonts w:ascii="Courier New" w:eastAsia="Courier New" w:hAnsi="Courier New"/>
          <w:sz w:val="16"/>
        </w:rPr>
        <w:t xml:space="preserve">    public static String generate(String semanticOutput) {</w:t>
      </w:r>
      <w:r>
        <w:br/>
      </w:r>
      <w:r>
        <w:rPr>
          <w:rFonts w:ascii="Courier New" w:eastAsia="Courier New" w:hAnsi="Courier New"/>
          <w:sz w:val="16"/>
        </w:rPr>
        <w:t xml:space="preserve">        // The input should already be a valid line that passed Stages 1, 2, and 3.</w:t>
      </w:r>
      <w:r>
        <w:br/>
      </w:r>
      <w:r>
        <w:rPr>
          <w:rFonts w:ascii="Courier New" w:eastAsia="Courier New" w:hAnsi="Courier New"/>
          <w:sz w:val="16"/>
        </w:rPr>
        <w:t xml:space="preserve">        // Example input: M = A/B+C</w:t>
      </w:r>
      <w:r>
        <w:br/>
      </w:r>
      <w:r>
        <w:rPr>
          <w:rFonts w:ascii="Courier New" w:eastAsia="Courier New" w:hAnsi="Courier New"/>
          <w:sz w:val="16"/>
        </w:rPr>
        <w:t xml:space="preserve">        // Example output: t1 = A / B; t2 = t1 + C; M = t2</w:t>
      </w:r>
      <w:r>
        <w:br/>
      </w:r>
      <w:r>
        <w:rPr>
          <w:rFonts w:ascii="Courier New" w:eastAsia="Courier New" w:hAnsi="Courier New"/>
          <w:sz w:val="16"/>
        </w:rPr>
        <w:t xml:space="preserve">        try {</w:t>
      </w:r>
      <w:r>
        <w:br/>
      </w:r>
      <w:r>
        <w:rPr>
          <w:rFonts w:ascii="Courier New" w:eastAsia="Courier New" w:hAnsi="Courier New"/>
          <w:sz w:val="16"/>
        </w:rPr>
        <w:t xml:space="preserve">            // Separate the assignment target from the expression on the right side.</w:t>
      </w:r>
      <w:r>
        <w:br/>
      </w:r>
      <w:r>
        <w:rPr>
          <w:rFonts w:ascii="Courier New" w:eastAsia="Courier New" w:hAnsi="Courier New"/>
          <w:sz w:val="16"/>
        </w:rPr>
        <w:t xml:space="preserve">            Assignment assignment = parseAssignment(semanticOutput);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Break the expression into identifiers and operators.</w:t>
      </w:r>
      <w:r>
        <w:br/>
      </w:r>
      <w:r>
        <w:rPr>
          <w:rFonts w:ascii="Courier New" w:eastAsia="Courier New" w:hAnsi="Courier New"/>
          <w:sz w:val="16"/>
        </w:rPr>
        <w:t xml:space="preserve">            List&lt;String&gt; expressionTokens = tokenize(assignment.expression);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Convert infix notation into postfix notation so precedence is easier to handle.</w:t>
      </w:r>
      <w:r>
        <w:br/>
      </w:r>
      <w:r>
        <w:rPr>
          <w:rFonts w:ascii="Courier New" w:eastAsia="Courier New" w:hAnsi="Courier New"/>
          <w:sz w:val="16"/>
        </w:rPr>
        <w:t xml:space="preserve">            List&lt;String&gt; postfixTokens = toPostfix(expressionTokens);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Build the final TAC instructions from the postfix expression.</w:t>
      </w:r>
      <w:r>
        <w:br/>
      </w:r>
      <w:r>
        <w:rPr>
          <w:rFonts w:ascii="Courier New" w:eastAsia="Courier New" w:hAnsi="Courier New"/>
          <w:sz w:val="16"/>
        </w:rPr>
        <w:t xml:space="preserve">            return toThreeAddressCode(assignment.target, postfixTokens);</w:t>
      </w:r>
      <w:r>
        <w:br/>
      </w:r>
      <w:r>
        <w:rPr>
          <w:rFonts w:ascii="Courier New" w:eastAsia="Courier New" w:hAnsi="Courier New"/>
          <w:sz w:val="16"/>
        </w:rPr>
        <w:t xml:space="preserve">        } catch (IllegalArgumentException error) {</w:t>
      </w:r>
      <w:r>
        <w:br/>
      </w:r>
      <w:r>
        <w:rPr>
          <w:rFonts w:ascii="Courier New" w:eastAsia="Courier New" w:hAnsi="Courier New"/>
          <w:sz w:val="16"/>
        </w:rPr>
        <w:t xml:space="preserve">            // Keep the ERROR: prefix so MiniCompiler can stop the pipeline cleanly.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ICR error - " + error.getMessage();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Assignment parseAssignment(String line) {</w:t>
      </w:r>
      <w:r>
        <w:br/>
      </w:r>
      <w:r>
        <w:rPr>
          <w:rFonts w:ascii="Courier New" w:eastAsia="Courier New" w:hAnsi="Courier New"/>
          <w:sz w:val="16"/>
        </w:rPr>
        <w:t xml:space="preserve">        // Remove outer spaces before checking for LET or splitting on equals.</w:t>
      </w:r>
      <w:r>
        <w:br/>
      </w:r>
      <w:r>
        <w:rPr>
          <w:rFonts w:ascii="Courier New" w:eastAsia="Courier New" w:hAnsi="Courier New"/>
          <w:sz w:val="16"/>
        </w:rPr>
        <w:t xml:space="preserve">        String normalizedLine = line.trim();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The assignment accepts lines such as LET G = a + c.</w:t>
      </w:r>
      <w:r>
        <w:br/>
      </w:r>
      <w:r>
        <w:rPr>
          <w:rFonts w:ascii="Courier New" w:eastAsia="Courier New" w:hAnsi="Courier New"/>
          <w:sz w:val="16"/>
        </w:rPr>
        <w:t xml:space="preserve">        // Stage 4 only needs the assignment part, so LET is removed here.</w:t>
      </w:r>
      <w:r>
        <w:br/>
      </w:r>
      <w:r>
        <w:rPr>
          <w:rFonts w:ascii="Courier New" w:eastAsia="Courier New" w:hAnsi="Courier New"/>
          <w:sz w:val="16"/>
        </w:rPr>
        <w:t xml:space="preserve">        if (normalizedLine.startsWith("LET ")) {</w:t>
      </w:r>
      <w:r>
        <w:br/>
      </w:r>
      <w:r>
        <w:rPr>
          <w:rFonts w:ascii="Courier New" w:eastAsia="Courier New" w:hAnsi="Courier New"/>
          <w:sz w:val="16"/>
        </w:rPr>
        <w:t xml:space="preserve">            normalizedLine = normalizedLine.substring(4).trim();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Split once on = so the left side is the target and the right side is the expression.</w:t>
      </w:r>
      <w:r>
        <w:br/>
      </w:r>
      <w:r>
        <w:rPr>
          <w:rFonts w:ascii="Courier New" w:eastAsia="Courier New" w:hAnsi="Courier New"/>
          <w:sz w:val="16"/>
        </w:rPr>
        <w:t xml:space="preserve">        String[] parts = normalizedLine.split("=", 2);</w:t>
      </w:r>
      <w:r>
        <w:br/>
      </w:r>
      <w:r>
        <w:rPr>
          <w:rFonts w:ascii="Courier New" w:eastAsia="Courier New" w:hAnsi="Courier New"/>
          <w:sz w:val="16"/>
        </w:rPr>
        <w:t xml:space="preserve">        if (parts.length != 2) {</w:t>
      </w:r>
      <w:r>
        <w:br/>
      </w:r>
      <w:r>
        <w:rPr>
          <w:rFonts w:ascii="Courier New" w:eastAsia="Courier New" w:hAnsi="Courier New"/>
          <w:sz w:val="16"/>
        </w:rPr>
        <w:t xml:space="preserve">            throw new IllegalArgumentException("expected an assignment expression");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The target is the variable being assigned to, for example M or N.</w:t>
      </w:r>
      <w:r>
        <w:br/>
      </w:r>
      <w:r>
        <w:rPr>
          <w:rFonts w:ascii="Courier New" w:eastAsia="Courier New" w:hAnsi="Courier New"/>
          <w:sz w:val="16"/>
        </w:rPr>
        <w:t xml:space="preserve">        String target = parts[0].trim();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The expression is the operation that will be translated to TAC.</w:t>
      </w:r>
      <w:r>
        <w:br/>
      </w:r>
      <w:r>
        <w:rPr>
          <w:rFonts w:ascii="Courier New" w:eastAsia="Courier New" w:hAnsi="Courier New"/>
          <w:sz w:val="16"/>
        </w:rPr>
        <w:t xml:space="preserve">        String expression = parts[1].trim();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A valid assignment needs both sides.</w:t>
      </w:r>
      <w:r>
        <w:br/>
      </w:r>
      <w:r>
        <w:rPr>
          <w:rFonts w:ascii="Courier New" w:eastAsia="Courier New" w:hAnsi="Courier New"/>
          <w:sz w:val="16"/>
        </w:rPr>
        <w:t xml:space="preserve">        if (target.isEmpty() || expression.isEmpty())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throw new IllegalArgumentException("assignment target and expression are required");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Store the parsed parts together so later methods receive clear inputs.</w:t>
      </w:r>
      <w:r>
        <w:br/>
      </w:r>
      <w:r>
        <w:rPr>
          <w:rFonts w:ascii="Courier New" w:eastAsia="Courier New" w:hAnsi="Courier New"/>
          <w:sz w:val="16"/>
        </w:rPr>
        <w:t xml:space="preserve">        return new Assignment(target, expression);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List&lt;String&gt; tokenize(String expression) {</w:t>
      </w:r>
      <w:r>
        <w:br/>
      </w:r>
      <w:r>
        <w:rPr>
          <w:rFonts w:ascii="Courier New" w:eastAsia="Courier New" w:hAnsi="Courier New"/>
          <w:sz w:val="16"/>
        </w:rPr>
        <w:t xml:space="preserve">        // Tokens are stored in reading order, for example A/B+C becomes A, /, B, +, C.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tokens = new ArrayList&lt;&gt;();</w:t>
      </w:r>
      <w:r>
        <w:br/>
      </w:r>
      <w:r>
        <w:rPr>
          <w:rFonts w:ascii="Courier New" w:eastAsia="Courier New" w:hAnsi="Courier New"/>
          <w:sz w:val="16"/>
        </w:rPr>
        <w:t xml:space="preserve">        int index = 0;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6"/>
        </w:rPr>
        <w:t xml:space="preserve">        // Walk through the expression character by character.</w:t>
      </w:r>
      <w:r>
        <w:br/>
      </w:r>
      <w:r>
        <w:rPr>
          <w:rFonts w:ascii="Courier New" w:eastAsia="Courier New" w:hAnsi="Courier New"/>
          <w:sz w:val="16"/>
        </w:rPr>
        <w:t xml:space="preserve">        while (index &lt; expression.length()) {</w:t>
      </w:r>
      <w:r>
        <w:br/>
      </w:r>
      <w:r>
        <w:rPr>
          <w:rFonts w:ascii="Courier New" w:eastAsia="Courier New" w:hAnsi="Courier New"/>
          <w:sz w:val="16"/>
        </w:rPr>
        <w:t xml:space="preserve">            char current = expression.charAt(index);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Spaces are allowed for readability and do not become tokens.</w:t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Identifiers are letters. This supports single-letter identifiers and words.</w:t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int start = index;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// Group consecutive letters into one identifier token.</w:t>
      </w:r>
      <w:r>
        <w:br/>
      </w:r>
      <w:r>
        <w:rPr>
          <w:rFonts w:ascii="Courier New" w:eastAsia="Courier New" w:hAnsi="Courier New"/>
          <w:sz w:val="16"/>
        </w:rPr>
        <w:t xml:space="preserve">                while (index &lt; expression.length() &amp;&amp; Character.isLetter(expression.charAt(index)))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    tokens.add(expression.substring(start, index));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Operators become their own tokens.</w:t>
      </w:r>
      <w:r>
        <w:br/>
      </w:r>
      <w:r>
        <w:rPr>
          <w:rFonts w:ascii="Courier New" w:eastAsia="Courier New" w:hAnsi="Courier New"/>
          <w:sz w:val="16"/>
        </w:rPr>
        <w:t xml:space="preserve">            if (isOperator(String.valueOf(current)))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tokens.add(String.valueOf(current));</w:t>
      </w:r>
      <w:r>
        <w:br/>
      </w:r>
      <w:r>
        <w:rPr>
          <w:rFonts w:ascii="Courier New" w:eastAsia="Courier New" w:hAnsi="Courier New"/>
          <w:sz w:val="16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Anything else should have been rejected earlier, but keep this guard for safety.</w:t>
      </w:r>
      <w:r>
        <w:br/>
      </w:r>
      <w:r>
        <w:rPr>
          <w:rFonts w:ascii="Courier New" w:eastAsia="Courier New" w:hAnsi="Courier New"/>
          <w:sz w:val="16"/>
        </w:rPr>
        <w:t xml:space="preserve">            throw new IllegalArgumentException("unsupported token '" + current + "'");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Return the full token list for postfix conversion.</w:t>
      </w:r>
      <w:r>
        <w:br/>
      </w:r>
      <w:r>
        <w:rPr>
          <w:rFonts w:ascii="Courier New" w:eastAsia="Courier New" w:hAnsi="Courier New"/>
          <w:sz w:val="16"/>
        </w:rPr>
        <w:t xml:space="preserve">        return tokens;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List&lt;String&gt; toPostfix(List&lt;String&gt; tokens) {</w:t>
      </w:r>
      <w:r>
        <w:br/>
      </w:r>
      <w:r>
        <w:rPr>
          <w:rFonts w:ascii="Courier New" w:eastAsia="Courier New" w:hAnsi="Courier New"/>
          <w:sz w:val="16"/>
        </w:rPr>
        <w:t xml:space="preserve">        // This uses the shunting-yard idea for the assignment's four operators.</w:t>
      </w:r>
      <w:r>
        <w:br/>
      </w:r>
      <w:r>
        <w:rPr>
          <w:rFonts w:ascii="Courier New" w:eastAsia="Courier New" w:hAnsi="Courier New"/>
          <w:sz w:val="16"/>
        </w:rPr>
        <w:t xml:space="preserve">        // Postfix form makes it simple to generate TAC with the correct precedence.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output = new ArrayList&lt;&gt;();</w:t>
      </w:r>
      <w:r>
        <w:br/>
      </w:r>
      <w:r>
        <w:rPr>
          <w:rFonts w:ascii="Courier New" w:eastAsia="Courier New" w:hAnsi="Courier New"/>
          <w:sz w:val="16"/>
        </w:rPr>
        <w:t xml:space="preserve">        Deque&lt;String&gt; operators = new ArrayDeque&lt;&gt;();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for (String token : tokens) {</w:t>
      </w:r>
      <w:r>
        <w:br/>
      </w:r>
      <w:r>
        <w:rPr>
          <w:rFonts w:ascii="Courier New" w:eastAsia="Courier New" w:hAnsi="Courier New"/>
          <w:sz w:val="16"/>
        </w:rPr>
        <w:t xml:space="preserve">            if (isOperator(token))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// Higher-precedence and equal-precedence operators already on the stack</w:t>
      </w:r>
      <w:r>
        <w:br/>
      </w:r>
      <w:r>
        <w:rPr>
          <w:rFonts w:ascii="Courier New" w:eastAsia="Courier New" w:hAnsi="Courier New"/>
          <w:sz w:val="16"/>
        </w:rPr>
        <w:t xml:space="preserve">                // should be emitted first. This gives * and / priority over + and -,</w:t>
      </w:r>
      <w:r>
        <w:br/>
      </w:r>
      <w:r>
        <w:rPr>
          <w:rFonts w:ascii="Courier New" w:eastAsia="Courier New" w:hAnsi="Courier New"/>
          <w:sz w:val="16"/>
        </w:rPr>
        <w:t xml:space="preserve">                // while keeping same-precedence operators left-to-right.</w:t>
      </w:r>
      <w:r>
        <w:br/>
      </w:r>
      <w:r>
        <w:rPr>
          <w:rFonts w:ascii="Courier New" w:eastAsia="Courier New" w:hAnsi="Courier New"/>
          <w:sz w:val="16"/>
        </w:rPr>
        <w:t xml:space="preserve">                while (!operators.isEmpty() &amp;&amp; precedence(operators.peek()) &gt;= precedence(token))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output.add(operators.pop());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// Keep the current operator until its operands are ready.</w:t>
      </w:r>
      <w:r>
        <w:br/>
      </w:r>
      <w:r>
        <w:rPr>
          <w:rFonts w:ascii="Courier New" w:eastAsia="Courier New" w:hAnsi="Courier New"/>
          <w:sz w:val="16"/>
        </w:rPr>
        <w:t xml:space="preserve">                operators.push(token);</w:t>
      </w:r>
      <w:r>
        <w:br/>
      </w:r>
      <w:r>
        <w:rPr>
          <w:rFonts w:ascii="Courier New" w:eastAsia="Courier New" w:hAnsi="Courier New"/>
          <w:sz w:val="16"/>
        </w:rPr>
        <w:t xml:space="preserve">            } else {</w:t>
      </w:r>
      <w:r>
        <w:br/>
      </w:r>
      <w:r>
        <w:rPr>
          <w:rFonts w:ascii="Courier New" w:eastAsia="Courier New" w:hAnsi="Courier New"/>
          <w:sz w:val="16"/>
        </w:rPr>
        <w:t xml:space="preserve">                // Identifiers go directly to the postfix output.</w:t>
      </w:r>
      <w:r>
        <w:br/>
      </w:r>
      <w:r>
        <w:rPr>
          <w:rFonts w:ascii="Courier New" w:eastAsia="Courier New" w:hAnsi="Courier New"/>
          <w:sz w:val="16"/>
        </w:rPr>
        <w:t xml:space="preserve">                output.add(token);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Add any operators still waiting on the stack.</w:t>
      </w:r>
      <w:r>
        <w:br/>
      </w:r>
      <w:r>
        <w:rPr>
          <w:rFonts w:ascii="Courier New" w:eastAsia="Courier New" w:hAnsi="Courier New"/>
          <w:sz w:val="16"/>
        </w:rPr>
        <w:t xml:space="preserve">        while (!operators.isEmpty())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output.add(operators.pop());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Example: A / B + C becomes A B / C +.</w:t>
      </w:r>
      <w:r>
        <w:br/>
      </w:r>
      <w:r>
        <w:rPr>
          <w:rFonts w:ascii="Courier New" w:eastAsia="Courier New" w:hAnsi="Courier New"/>
          <w:sz w:val="16"/>
        </w:rPr>
        <w:t xml:space="preserve">        return output;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lastRenderedPageBreak/>
        <w:t xml:space="preserve">    private static String toThreeAddressCode(String target, List&lt;String&gt; postfixTokens) {</w:t>
      </w:r>
      <w:r>
        <w:br/>
      </w:r>
      <w:r>
        <w:rPr>
          <w:rFonts w:ascii="Courier New" w:eastAsia="Courier New" w:hAnsi="Courier New"/>
          <w:sz w:val="16"/>
        </w:rPr>
        <w:t xml:space="preserve">        // Each generated instruction is stored as a readable TAC string.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instructions = new ArrayList&lt;&gt;();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The value stack holds identifiers and temporary variables while reading postfix.</w:t>
      </w:r>
      <w:r>
        <w:br/>
      </w:r>
      <w:r>
        <w:rPr>
          <w:rFonts w:ascii="Courier New" w:eastAsia="Courier New" w:hAnsi="Courier New"/>
          <w:sz w:val="16"/>
        </w:rPr>
        <w:t xml:space="preserve">        Deque&lt;String&gt; values = new ArrayDeque&lt;&gt;();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Temporary variables are named t1, t2, t3, and so on.</w:t>
      </w:r>
      <w:r>
        <w:br/>
      </w:r>
      <w:r>
        <w:rPr>
          <w:rFonts w:ascii="Courier New" w:eastAsia="Courier New" w:hAnsi="Courier New"/>
          <w:sz w:val="16"/>
        </w:rPr>
        <w:t xml:space="preserve">        int tempNumber = 1;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for (String token : postfixTokens) {</w:t>
      </w:r>
      <w:r>
        <w:br/>
      </w:r>
      <w:r>
        <w:rPr>
          <w:rFonts w:ascii="Courier New" w:eastAsia="Courier New" w:hAnsi="Courier New"/>
          <w:sz w:val="16"/>
        </w:rPr>
        <w:t xml:space="preserve">            if (!isOperator(token))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// Operands are pushed until an operator tells us to combine two values.</w:t>
      </w:r>
      <w:r>
        <w:br/>
      </w:r>
      <w:r>
        <w:rPr>
          <w:rFonts w:ascii="Courier New" w:eastAsia="Courier New" w:hAnsi="Courier New"/>
          <w:sz w:val="16"/>
        </w:rPr>
        <w:t xml:space="preserve">                values.push(token);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Every binary operator needs a left and right operand.</w:t>
      </w:r>
      <w:r>
        <w:br/>
      </w:r>
      <w:r>
        <w:rPr>
          <w:rFonts w:ascii="Courier New" w:eastAsia="Courier New" w:hAnsi="Courier New"/>
          <w:sz w:val="16"/>
        </w:rPr>
        <w:t xml:space="preserve">            if (values.size() &lt; 2) {</w:t>
      </w:r>
      <w:r>
        <w:br/>
      </w:r>
      <w:r>
        <w:rPr>
          <w:rFonts w:ascii="Courier New" w:eastAsia="Courier New" w:hAnsi="Courier New"/>
          <w:sz w:val="16"/>
        </w:rPr>
        <w:t xml:space="preserve">                throw new IllegalArgumentException("invalid expression structure");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Because this is postfix, the right operand is on top of the stack.</w:t>
      </w:r>
      <w:r>
        <w:br/>
      </w:r>
      <w:r>
        <w:rPr>
          <w:rFonts w:ascii="Courier New" w:eastAsia="Courier New" w:hAnsi="Courier New"/>
          <w:sz w:val="16"/>
        </w:rPr>
        <w:t xml:space="preserve">            String right = values.pop();</w:t>
      </w:r>
      <w:r>
        <w:br/>
      </w:r>
      <w:r>
        <w:rPr>
          <w:rFonts w:ascii="Courier New" w:eastAsia="Courier New" w:hAnsi="Courier New"/>
          <w:sz w:val="16"/>
        </w:rPr>
        <w:t xml:space="preserve">            String left = values.pop();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Create the next temporary variable for this operation.</w:t>
      </w:r>
      <w:r>
        <w:br/>
      </w:r>
      <w:r>
        <w:rPr>
          <w:rFonts w:ascii="Courier New" w:eastAsia="Courier New" w:hAnsi="Courier New"/>
          <w:sz w:val="16"/>
        </w:rPr>
        <w:t xml:space="preserve">            String temp = "t" + tempNumber;</w:t>
      </w:r>
      <w:r>
        <w:br/>
      </w:r>
      <w:r>
        <w:rPr>
          <w:rFonts w:ascii="Courier New" w:eastAsia="Courier New" w:hAnsi="Courier New"/>
          <w:sz w:val="16"/>
        </w:rPr>
        <w:t xml:space="preserve">            tempNumber++;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Emit one TAC instruction, for example t1 = A / B.</w:t>
      </w:r>
      <w:r>
        <w:br/>
      </w:r>
      <w:r>
        <w:rPr>
          <w:rFonts w:ascii="Courier New" w:eastAsia="Courier New" w:hAnsi="Courier New"/>
          <w:sz w:val="16"/>
        </w:rPr>
        <w:t xml:space="preserve">            instructions.add(temp + " = " + left + " " + token + " " + right);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The temporary result can now be used by later operations.</w:t>
      </w:r>
      <w:r>
        <w:br/>
      </w:r>
      <w:r>
        <w:rPr>
          <w:rFonts w:ascii="Courier New" w:eastAsia="Courier New" w:hAnsi="Courier New"/>
          <w:sz w:val="16"/>
        </w:rPr>
        <w:t xml:space="preserve">            values.push(temp);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A valid expression should leave exactly one final value on the stack.</w:t>
      </w:r>
      <w:r>
        <w:br/>
      </w:r>
      <w:r>
        <w:rPr>
          <w:rFonts w:ascii="Courier New" w:eastAsia="Courier New" w:hAnsi="Courier New"/>
          <w:sz w:val="16"/>
        </w:rPr>
        <w:t xml:space="preserve">        if (values.size() != 1) {</w:t>
      </w:r>
      <w:r>
        <w:br/>
      </w:r>
      <w:r>
        <w:rPr>
          <w:rFonts w:ascii="Courier New" w:eastAsia="Courier New" w:hAnsi="Courier New"/>
          <w:sz w:val="16"/>
        </w:rPr>
        <w:t xml:space="preserve">            throw new IllegalArgumentException("invalid expression structure");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Finish by assigning the final temporary value to the original target variable.</w:t>
      </w:r>
      <w:r>
        <w:br/>
      </w:r>
      <w:r>
        <w:rPr>
          <w:rFonts w:ascii="Courier New" w:eastAsia="Courier New" w:hAnsi="Courier New"/>
          <w:sz w:val="16"/>
        </w:rPr>
        <w:t xml:space="preserve">        instructions.add(target + " = " + values.pop());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The assignment output is a single semicolon-separated TAC string.</w:t>
      </w:r>
      <w:r>
        <w:br/>
      </w:r>
      <w:r>
        <w:rPr>
          <w:rFonts w:ascii="Courier New" w:eastAsia="Courier New" w:hAnsi="Courier New"/>
          <w:sz w:val="16"/>
        </w:rPr>
        <w:t xml:space="preserve">        return String.join("; ", instructions);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isOperator(String token) {</w:t>
      </w:r>
      <w:r>
        <w:br/>
      </w:r>
      <w:r>
        <w:rPr>
          <w:rFonts w:ascii="Courier New" w:eastAsia="Courier New" w:hAnsi="Courier New"/>
          <w:sz w:val="16"/>
        </w:rPr>
        <w:t xml:space="preserve">        // The assignment only recognizes these arithmetic operators.</w:t>
      </w:r>
      <w:r>
        <w:br/>
      </w:r>
      <w:r>
        <w:rPr>
          <w:rFonts w:ascii="Courier New" w:eastAsia="Courier New" w:hAnsi="Courier New"/>
          <w:sz w:val="16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int precedence(String operator) {</w:t>
      </w:r>
      <w:r>
        <w:br/>
      </w:r>
      <w:r>
        <w:rPr>
          <w:rFonts w:ascii="Courier New" w:eastAsia="Courier New" w:hAnsi="Courier New"/>
          <w:sz w:val="16"/>
        </w:rPr>
        <w:t xml:space="preserve">        // Multiplication and division must run before addition and subtraction.</w:t>
      </w:r>
      <w:r>
        <w:br/>
      </w:r>
      <w:r>
        <w:rPr>
          <w:rFonts w:ascii="Courier New" w:eastAsia="Courier New" w:hAnsi="Courier New"/>
          <w:sz w:val="16"/>
        </w:rPr>
        <w:t xml:space="preserve">        if (operator.equals("*") || operator.equals("/"))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2;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Addition and subtraction have lower precedence.</w:t>
      </w:r>
      <w:r>
        <w:br/>
      </w:r>
      <w:r>
        <w:rPr>
          <w:rFonts w:ascii="Courier New" w:eastAsia="Courier New" w:hAnsi="Courier New"/>
          <w:sz w:val="16"/>
        </w:rPr>
        <w:t xml:space="preserve">        return 1;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// Small data holder for the two parts of an assignment statement.</w:t>
      </w:r>
      <w:r>
        <w:br/>
      </w:r>
      <w:r>
        <w:rPr>
          <w:rFonts w:ascii="Courier New" w:eastAsia="Courier New" w:hAnsi="Courier New"/>
          <w:sz w:val="16"/>
        </w:rPr>
        <w:t xml:space="preserve">    private static class Assignment {</w:t>
      </w:r>
      <w:r>
        <w:br/>
      </w:r>
      <w:r>
        <w:rPr>
          <w:rFonts w:ascii="Courier New" w:eastAsia="Courier New" w:hAnsi="Courier New"/>
          <w:sz w:val="16"/>
        </w:rPr>
        <w:t xml:space="preserve">        // Left side of the assignment, for example G, M, or N.</w:t>
      </w:r>
      <w:r>
        <w:br/>
      </w:r>
      <w:r>
        <w:rPr>
          <w:rFonts w:ascii="Courier New" w:eastAsia="Courier New" w:hAnsi="Courier New"/>
          <w:sz w:val="16"/>
        </w:rPr>
        <w:t xml:space="preserve">        private final String target;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lastRenderedPageBreak/>
        <w:t xml:space="preserve">        // Right side of the assignment, for example A/B+C.</w:t>
      </w:r>
      <w:r>
        <w:br/>
      </w:r>
      <w:r>
        <w:rPr>
          <w:rFonts w:ascii="Courier New" w:eastAsia="Courier New" w:hAnsi="Courier New"/>
          <w:sz w:val="16"/>
        </w:rPr>
        <w:t xml:space="preserve">        private final String expression;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private Assignment(String target, String expression) {</w:t>
      </w:r>
      <w:r>
        <w:br/>
      </w:r>
      <w:r>
        <w:rPr>
          <w:rFonts w:ascii="Courier New" w:eastAsia="Courier New" w:hAnsi="Courier New"/>
          <w:sz w:val="16"/>
        </w:rPr>
        <w:t xml:space="preserve">            this.target = target;</w:t>
      </w:r>
      <w:r>
        <w:br/>
      </w:r>
      <w:r>
        <w:rPr>
          <w:rFonts w:ascii="Courier New" w:eastAsia="Courier New" w:hAnsi="Courier New"/>
          <w:sz w:val="16"/>
        </w:rPr>
        <w:t xml:space="preserve">            this.expression = expression;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p w14:paraId="0A8F7E72" w14:textId="77777777" w:rsidR="00215198" w:rsidRDefault="00000000">
      <w:r>
        <w:br w:type="page"/>
      </w:r>
    </w:p>
    <w:p w14:paraId="3DF2A332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lastRenderedPageBreak/>
        <w:t>stages/LexicalAnalysis.java</w:t>
      </w:r>
    </w:p>
    <w:p w14:paraId="206B8F74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import java.util.Arrays;</w:t>
      </w:r>
      <w:r>
        <w:br/>
      </w:r>
      <w:r>
        <w:rPr>
          <w:rFonts w:ascii="Courier New" w:eastAsia="Courier New" w:hAnsi="Courier New"/>
          <w:sz w:val="16"/>
        </w:rPr>
        <w:t>import java.util.HashSet;</w:t>
      </w:r>
      <w:r>
        <w:br/>
      </w:r>
      <w:r>
        <w:rPr>
          <w:rFonts w:ascii="Courier New" w:eastAsia="Courier New" w:hAnsi="Courier New"/>
          <w:sz w:val="16"/>
        </w:rPr>
        <w:t>import java.util.Set;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// Stage 1: Lexical Analysis.</w:t>
      </w:r>
      <w:r>
        <w:br/>
      </w:r>
      <w:r>
        <w:rPr>
          <w:rFonts w:ascii="Courier New" w:eastAsia="Courier New" w:hAnsi="Courier New"/>
          <w:sz w:val="16"/>
        </w:rPr>
        <w:t xml:space="preserve">    //Pascal 224084038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public class LexicalAnalysis {</w:t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Set&lt;String&gt; KEYWORDS = new HashSet&lt;&gt;(Arrays.asList(</w:t>
      </w:r>
      <w:r>
        <w:br/>
      </w:r>
      <w:r>
        <w:rPr>
          <w:rFonts w:ascii="Courier New" w:eastAsia="Courier New" w:hAnsi="Courier New"/>
          <w:sz w:val="16"/>
        </w:rPr>
        <w:t xml:space="preserve">        "BEGIN", "INTEGER", "LET", "INPUT", "WRITE", "END"</w:t>
      </w:r>
      <w:r>
        <w:br/>
      </w:r>
      <w:r>
        <w:rPr>
          <w:rFonts w:ascii="Courier New" w:eastAsia="Courier New" w:hAnsi="Courier New"/>
          <w:sz w:val="16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Set&lt;Character&gt; OPERATORS = new HashSet&lt;&gt;(Arrays.asList(</w:t>
      </w:r>
      <w:r>
        <w:br/>
      </w:r>
      <w:r>
        <w:rPr>
          <w:rFonts w:ascii="Courier New" w:eastAsia="Courier New" w:hAnsi="Courier New"/>
          <w:sz w:val="16"/>
        </w:rPr>
        <w:t xml:space="preserve">        '+', '-', '*', '/'</w:t>
      </w:r>
      <w:r>
        <w:br/>
      </w:r>
      <w:r>
        <w:rPr>
          <w:rFonts w:ascii="Courier New" w:eastAsia="Courier New" w:hAnsi="Courier New"/>
          <w:sz w:val="16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Set&lt;Character&gt; SYMBOLS = new HashSet&lt;&gt;(Arrays.asList(</w:t>
      </w:r>
      <w:r>
        <w:br/>
      </w:r>
      <w:r>
        <w:rPr>
          <w:rFonts w:ascii="Courier New" w:eastAsia="Courier New" w:hAnsi="Courier New"/>
          <w:sz w:val="16"/>
        </w:rPr>
        <w:t xml:space="preserve">        '=', ',', ';', '(', ')'</w:t>
      </w:r>
      <w:r>
        <w:br/>
      </w:r>
      <w:r>
        <w:rPr>
          <w:rFonts w:ascii="Courier New" w:eastAsia="Courier New" w:hAnsi="Courier New"/>
          <w:sz w:val="16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eastAsia="Courier New" w:hAnsi="Courier New"/>
          <w:sz w:val="16"/>
        </w:rPr>
        <w:t xml:space="preserve">        '%', '$', '&amp;', '&lt;', '&gt;'</w:t>
      </w:r>
      <w:r>
        <w:br/>
      </w:r>
      <w:r>
        <w:rPr>
          <w:rFonts w:ascii="Courier New" w:eastAsia="Courier New" w:hAnsi="Courier New"/>
          <w:sz w:val="16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public static String analyze(String sourceLine) {</w:t>
      </w:r>
      <w:r>
        <w:br/>
      </w:r>
      <w:r>
        <w:rPr>
          <w:rFonts w:ascii="Courier New" w:eastAsia="Courier New" w:hAnsi="Courier New"/>
          <w:sz w:val="16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while (index &lt; sourceLine.length()) {</w:t>
      </w:r>
      <w:r>
        <w:br/>
      </w:r>
      <w:r>
        <w:rPr>
          <w:rFonts w:ascii="Courier New" w:eastAsia="Courier New" w:hAnsi="Courier New"/>
          <w:sz w:val="16"/>
        </w:rPr>
        <w:t xml:space="preserve">            char current = sourceLine.charAt(index);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Digits are allowed through lexical analysis so Stage 2 can report</w:t>
      </w:r>
      <w:r>
        <w:br/>
      </w:r>
      <w:r>
        <w:rPr>
          <w:rFonts w:ascii="Courier New" w:eastAsia="Courier New" w:hAnsi="Courier New"/>
          <w:sz w:val="16"/>
        </w:rPr>
        <w:t xml:space="preserve">            // the assignment's required syntax error for numbers.</w:t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(Character.isDigit(current))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int start = index;</w:t>
      </w:r>
      <w:r>
        <w:br/>
      </w:r>
      <w:r>
        <w:rPr>
          <w:rFonts w:ascii="Courier New" w:eastAsia="Courier New" w:hAnsi="Courier New"/>
          <w:sz w:val="16"/>
        </w:rPr>
        <w:t xml:space="preserve">                while (index &lt; sourceLine.length() &amp;&amp; Character.isLetter(sourceLine.charAt(index)))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String word = sourceLine.substring(start, index);</w:t>
      </w:r>
      <w:r>
        <w:br/>
      </w:r>
      <w:r>
        <w:rPr>
          <w:rFonts w:ascii="Courier New" w:eastAsia="Courier New" w:hAnsi="Courier New"/>
          <w:sz w:val="16"/>
        </w:rPr>
        <w:t xml:space="preserve">                if (isInvalidUppercaseKeyword(word))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return "ERROR: Lexical error - '" + word + "' is not a valid keyword";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Operators and normal symbols are valid lexical units. Stage 2 decides</w:t>
      </w:r>
      <w:r>
        <w:br/>
      </w:r>
      <w:r>
        <w:rPr>
          <w:rFonts w:ascii="Courier New" w:eastAsia="Courier New" w:hAnsi="Courier New"/>
          <w:sz w:val="16"/>
        </w:rPr>
        <w:t xml:space="preserve">            // whether they are in a valid order.</w:t>
      </w:r>
      <w:r>
        <w:br/>
      </w:r>
      <w:r>
        <w:rPr>
          <w:rFonts w:ascii="Courier New" w:eastAsia="Courier New" w:hAnsi="Courier New"/>
          <w:sz w:val="16"/>
        </w:rPr>
        <w:t xml:space="preserve">            if (OPERATORS.contains(current) || SYMBOLS.contains(current))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// %, $, &amp;, &lt;, and &gt; are assignment-specific semantic symbols. They must</w:t>
      </w:r>
      <w:r>
        <w:br/>
      </w:r>
      <w:r>
        <w:rPr>
          <w:rFonts w:ascii="Courier New" w:eastAsia="Courier New" w:hAnsi="Courier New"/>
          <w:sz w:val="16"/>
        </w:rPr>
        <w:t xml:space="preserve">            // pass this stage so Stage 3 can report the semantic error correctly.</w:t>
      </w:r>
      <w:r>
        <w:br/>
      </w:r>
      <w:r>
        <w:rPr>
          <w:rFonts w:ascii="Courier New" w:eastAsia="Courier New" w:hAnsi="Courier New"/>
          <w:sz w:val="16"/>
        </w:rPr>
        <w:lastRenderedPageBreak/>
        <w:t xml:space="preserve">            if (SEMANTIC_SYMBOLS.contains(current))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Lexical error - invalid character '" + current + "'";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sourceLine.trim();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isInvalidUppercaseKeyword(String word) {</w:t>
      </w:r>
      <w:r>
        <w:br/>
      </w:r>
      <w:r>
        <w:rPr>
          <w:rFonts w:ascii="Courier New" w:eastAsia="Courier New" w:hAnsi="Courier New"/>
          <w:sz w:val="16"/>
        </w:rPr>
        <w:t xml:space="preserve">        return word.matches("[A-Z]{2,}") &amp;&amp; !KEYWORDS.contains(word);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p w14:paraId="596B2A42" w14:textId="77777777" w:rsidR="00215198" w:rsidRDefault="00000000">
      <w:r>
        <w:br w:type="page"/>
      </w:r>
    </w:p>
    <w:p w14:paraId="7F410D00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lastRenderedPageBreak/>
        <w:t>stages/SemanticAnalysis.java</w:t>
      </w:r>
    </w:p>
    <w:p w14:paraId="7D9CAFD5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// Stage 3: Semantic Analysis.</w:t>
      </w:r>
      <w:r>
        <w:br/>
      </w:r>
      <w:r>
        <w:rPr>
          <w:rFonts w:ascii="Courier New" w:eastAsia="Courier New" w:hAnsi="Courier New"/>
          <w:sz w:val="16"/>
        </w:rPr>
        <w:t>// This class checks meaning-level rules after Pascal's lexical and syntax stages.</w:t>
      </w:r>
      <w:r>
        <w:br/>
      </w:r>
      <w:r>
        <w:rPr>
          <w:rFonts w:ascii="Courier New" w:eastAsia="Courier New" w:hAnsi="Courier New"/>
          <w:sz w:val="16"/>
        </w:rPr>
        <w:t>// It does not check token spelling, combined operators, digits, or semicolon placement.</w:t>
      </w:r>
      <w:r>
        <w:br/>
      </w:r>
      <w:r>
        <w:rPr>
          <w:rFonts w:ascii="Courier New" w:eastAsia="Courier New" w:hAnsi="Courier New"/>
          <w:sz w:val="16"/>
        </w:rPr>
        <w:t>public class SemanticAnalysis {</w:t>
      </w:r>
      <w:r>
        <w:br/>
      </w:r>
      <w:r>
        <w:rPr>
          <w:rFonts w:ascii="Courier New" w:eastAsia="Courier New" w:hAnsi="Courier New"/>
          <w:sz w:val="16"/>
        </w:rPr>
        <w:t xml:space="preserve">    // The assignment says these symbols are not allowed in source lines.</w:t>
      </w:r>
      <w:r>
        <w:br/>
      </w:r>
      <w:r>
        <w:rPr>
          <w:rFonts w:ascii="Courier New" w:eastAsia="Courier New" w:hAnsi="Courier New"/>
          <w:sz w:val="16"/>
        </w:rPr>
        <w:t xml:space="preserve">    // If any of them appear after syntax analysis, this stage reports a semantic error.</w:t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char[] DISALLOWED_SYMBOLS = {'%', '$', '&amp;', '&lt;', '&gt;'};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public static String analyze(String syntaxOutput) {</w:t>
      </w:r>
      <w:r>
        <w:br/>
      </w:r>
      <w:r>
        <w:rPr>
          <w:rFonts w:ascii="Courier New" w:eastAsia="Courier New" w:hAnsi="Courier New"/>
          <w:sz w:val="16"/>
        </w:rPr>
        <w:t xml:space="preserve">        // The input is the line returned by SyntaxAnalysis.</w:t>
      </w:r>
      <w:r>
        <w:br/>
      </w:r>
      <w:r>
        <w:rPr>
          <w:rFonts w:ascii="Courier New" w:eastAsia="Courier New" w:hAnsi="Courier New"/>
          <w:sz w:val="16"/>
        </w:rPr>
        <w:t xml:space="preserve">        // At this point, Stage 1 and Stage 2 should already have handled their own errors.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Check each disallowed symbol one by one so the error message can name it clearly.</w:t>
      </w:r>
      <w:r>
        <w:br/>
      </w:r>
      <w:r>
        <w:rPr>
          <w:rFonts w:ascii="Courier New" w:eastAsia="Courier New" w:hAnsi="Courier New"/>
          <w:sz w:val="16"/>
        </w:rPr>
        <w:t xml:space="preserve">        for (char symbol : DISALLOWED_SYMBOLS) {</w:t>
      </w:r>
      <w:r>
        <w:br/>
      </w:r>
      <w:r>
        <w:rPr>
          <w:rFonts w:ascii="Courier New" w:eastAsia="Courier New" w:hAnsi="Courier New"/>
          <w:sz w:val="16"/>
        </w:rPr>
        <w:t xml:space="preserve">            // indexOf returns -1 when the symbol is not present in the line.</w:t>
      </w:r>
      <w:r>
        <w:br/>
      </w:r>
      <w:r>
        <w:rPr>
          <w:rFonts w:ascii="Courier New" w:eastAsia="Courier New" w:hAnsi="Courier New"/>
          <w:sz w:val="16"/>
        </w:rPr>
        <w:t xml:space="preserve">            if (syntaxOutput.indexOf(symbol) &gt;= 0) {</w:t>
      </w:r>
      <w:r>
        <w:br/>
      </w:r>
      <w:r>
        <w:rPr>
          <w:rFonts w:ascii="Courier New" w:eastAsia="Courier New" w:hAnsi="Courier New"/>
          <w:sz w:val="16"/>
        </w:rPr>
        <w:t xml:space="preserve">                // MiniCompiler stops the pipeline when a stage returns text starting with ERROR:.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"ERROR: Semantic error - disallowed symbol '" + symbol + "' found";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If no semantic error was found, pass the line unchanged to Stage 4.</w:t>
      </w:r>
      <w:r>
        <w:br/>
      </w:r>
      <w:r>
        <w:rPr>
          <w:rFonts w:ascii="Courier New" w:eastAsia="Courier New" w:hAnsi="Courier New"/>
          <w:sz w:val="16"/>
        </w:rPr>
        <w:t xml:space="preserve">        return syntaxOutput;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p w14:paraId="7F1281E0" w14:textId="77777777" w:rsidR="00215198" w:rsidRDefault="00000000">
      <w:r>
        <w:br w:type="page"/>
      </w:r>
    </w:p>
    <w:p w14:paraId="040D6630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lastRenderedPageBreak/>
        <w:t>stages/SyntaxAnalysis.java</w:t>
      </w:r>
    </w:p>
    <w:p w14:paraId="11160400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import java.util.ArrayList;</w:t>
      </w:r>
      <w:r>
        <w:br/>
      </w:r>
      <w:r>
        <w:rPr>
          <w:rFonts w:ascii="Courier New" w:eastAsia="Courier New" w:hAnsi="Courier New"/>
          <w:sz w:val="16"/>
        </w:rPr>
        <w:t>import java.util.Arrays;</w:t>
      </w:r>
      <w:r>
        <w:br/>
      </w:r>
      <w:r>
        <w:rPr>
          <w:rFonts w:ascii="Courier New" w:eastAsia="Courier New" w:hAnsi="Courier New"/>
          <w:sz w:val="16"/>
        </w:rPr>
        <w:t>import java.util.HashSet;</w:t>
      </w:r>
      <w:r>
        <w:br/>
      </w:r>
      <w:r>
        <w:rPr>
          <w:rFonts w:ascii="Courier New" w:eastAsia="Courier New" w:hAnsi="Courier New"/>
          <w:sz w:val="16"/>
        </w:rPr>
        <w:t>import java.util.List;</w:t>
      </w:r>
      <w:r>
        <w:br/>
      </w:r>
      <w:r>
        <w:rPr>
          <w:rFonts w:ascii="Courier New" w:eastAsia="Courier New" w:hAnsi="Courier New"/>
          <w:sz w:val="16"/>
        </w:rPr>
        <w:t>import java.util.Set;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// Stage 2: Syntax Analysis.</w:t>
      </w:r>
      <w:r>
        <w:br/>
      </w:r>
      <w:r>
        <w:rPr>
          <w:rFonts w:ascii="Courier New" w:eastAsia="Courier New" w:hAnsi="Courier New"/>
          <w:sz w:val="16"/>
        </w:rPr>
        <w:t>//Pascal 224084038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public class SyntaxAnalysis {</w:t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Set&lt;String&gt; KEYWORDS = new HashSet&lt;&gt;(Arrays.asList(</w:t>
      </w:r>
      <w:r>
        <w:br/>
      </w:r>
      <w:r>
        <w:rPr>
          <w:rFonts w:ascii="Courier New" w:eastAsia="Courier New" w:hAnsi="Courier New"/>
          <w:sz w:val="16"/>
        </w:rPr>
        <w:t xml:space="preserve">        "BEGIN", "INTEGER", "LET", "INPUT", "WRITE", "END"</w:t>
      </w:r>
      <w:r>
        <w:br/>
      </w:r>
      <w:r>
        <w:rPr>
          <w:rFonts w:ascii="Courier New" w:eastAsia="Courier New" w:hAnsi="Courier New"/>
          <w:sz w:val="16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final Set&lt;Character&gt; SEMANTIC_SYMBOLS = new HashSet&lt;&gt;(Arrays.asList(</w:t>
      </w:r>
      <w:r>
        <w:br/>
      </w:r>
      <w:r>
        <w:rPr>
          <w:rFonts w:ascii="Courier New" w:eastAsia="Courier New" w:hAnsi="Courier New"/>
          <w:sz w:val="16"/>
        </w:rPr>
        <w:t xml:space="preserve">        '%', '$', '&amp;', '&lt;', '&gt;'</w:t>
      </w:r>
      <w:r>
        <w:br/>
      </w:r>
      <w:r>
        <w:rPr>
          <w:rFonts w:ascii="Courier New" w:eastAsia="Courier New" w:hAnsi="Courier New"/>
          <w:sz w:val="16"/>
        </w:rPr>
        <w:t xml:space="preserve">    ));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public static String analyze(String input) {</w:t>
      </w:r>
      <w:r>
        <w:br/>
      </w:r>
      <w:r>
        <w:rPr>
          <w:rFonts w:ascii="Courier New" w:eastAsia="Courier New" w:hAnsi="Courier New"/>
          <w:sz w:val="16"/>
        </w:rPr>
        <w:t xml:space="preserve">        if (input.startsWith("ERROR:"))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input;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String cleanInput = input.trim();</w:t>
      </w:r>
      <w:r>
        <w:br/>
      </w:r>
      <w:r>
        <w:rPr>
          <w:rFonts w:ascii="Courier New" w:eastAsia="Courier New" w:hAnsi="Courier New"/>
          <w:sz w:val="16"/>
        </w:rPr>
        <w:t xml:space="preserve">        if (cleanInput.isEmpty())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empty statement";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(containsDigit(cleanInput))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digits are not allowed";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(cleanInput.endsWith(";"))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semicolon at the end of a line is not allowed";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(containsCombinedOperators(cleanInput))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combined operators are not allowed";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// Semantic-only symbols are allowed to pass through this stage so Stage 3</w:t>
      </w:r>
      <w:r>
        <w:br/>
      </w:r>
      <w:r>
        <w:rPr>
          <w:rFonts w:ascii="Courier New" w:eastAsia="Courier New" w:hAnsi="Courier New"/>
          <w:sz w:val="16"/>
        </w:rPr>
        <w:t xml:space="preserve">        // can report them as semantic errors instead of syntax errors.</w:t>
      </w:r>
      <w:r>
        <w:br/>
      </w:r>
      <w:r>
        <w:rPr>
          <w:rFonts w:ascii="Courier New" w:eastAsia="Courier New" w:hAnsi="Courier New"/>
          <w:sz w:val="16"/>
        </w:rPr>
        <w:t xml:space="preserve">        if (containsSemanticSymbol(cleanInput))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cleanInput;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tokens = tokenize(cleanInput);</w:t>
      </w:r>
      <w:r>
        <w:br/>
      </w:r>
      <w:r>
        <w:rPr>
          <w:rFonts w:ascii="Courier New" w:eastAsia="Courier New" w:hAnsi="Courier New"/>
          <w:sz w:val="16"/>
        </w:rPr>
        <w:t xml:space="preserve">        if (tokens.isEmpty())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empty statement";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String firstToken = tokens.get(0);</w:t>
      </w:r>
      <w:r>
        <w:br/>
      </w:r>
      <w:r>
        <w:rPr>
          <w:rFonts w:ascii="Courier New" w:eastAsia="Courier New" w:hAnsi="Courier New"/>
          <w:sz w:val="16"/>
        </w:rPr>
        <w:t xml:space="preserve">        if (KEYWORDS.contains(firstToken))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parseKeywordStatement(tokens, cleanInput);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(isIdentifier(firstToken))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parseAssignment(tokens, cleanInput);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"ERROR: Syntax error - invalid start of statement";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String parseKeywordStatement(List&lt;String&gt; tokens, String cleanInput) {</w:t>
      </w:r>
      <w:r>
        <w:br/>
      </w:r>
      <w:r>
        <w:rPr>
          <w:rFonts w:ascii="Courier New" w:eastAsia="Courier New" w:hAnsi="Courier New"/>
          <w:sz w:val="16"/>
        </w:rPr>
        <w:t xml:space="preserve">        String keyword = tokens.get(0);</w:t>
      </w:r>
      <w:r>
        <w:br/>
      </w:r>
      <w:r>
        <w:lastRenderedPageBreak/>
        <w:br/>
      </w:r>
      <w:r>
        <w:rPr>
          <w:rFonts w:ascii="Courier New" w:eastAsia="Courier New" w:hAnsi="Courier New"/>
          <w:sz w:val="16"/>
        </w:rPr>
        <w:t xml:space="preserve">        switch (keyword) {</w:t>
      </w:r>
      <w:r>
        <w:br/>
      </w:r>
      <w:r>
        <w:rPr>
          <w:rFonts w:ascii="Courier New" w:eastAsia="Courier New" w:hAnsi="Courier New"/>
          <w:sz w:val="16"/>
        </w:rPr>
        <w:t xml:space="preserve">            case "BEGIN":</w:t>
      </w:r>
      <w:r>
        <w:br/>
      </w:r>
      <w:r>
        <w:rPr>
          <w:rFonts w:ascii="Courier New" w:eastAsia="Courier New" w:hAnsi="Courier New"/>
          <w:sz w:val="16"/>
        </w:rPr>
        <w:t xml:space="preserve">            case "END":</w:t>
      </w:r>
      <w:r>
        <w:br/>
      </w:r>
      <w:r>
        <w:rPr>
          <w:rFonts w:ascii="Courier New" w:eastAsia="Courier New" w:hAnsi="Courier New"/>
          <w:sz w:val="16"/>
        </w:rPr>
        <w:t xml:space="preserve">                if (tokens.size() != 1)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return "ERROR: Syntax error - " + keyword + " must stand alone";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cleanInput;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case "INTEGER":</w:t>
      </w:r>
      <w:r>
        <w:br/>
      </w:r>
      <w:r>
        <w:rPr>
          <w:rFonts w:ascii="Courier New" w:eastAsia="Courier New" w:hAnsi="Courier New"/>
          <w:sz w:val="16"/>
        </w:rPr>
        <w:t xml:space="preserve">            case "INPUT":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parseIdentifierList(tokens, cleanInput, keyword);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case "LET":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parseLet(tokens, cleanInput);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case "WRITE":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parseWrite(tokens, cleanInput);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default: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"ERROR: Syntax error - unknown keyword";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String parseIdentifierList(List&lt;String&gt; tokens, String cleanInput, String keyword) {</w:t>
      </w:r>
      <w:r>
        <w:br/>
      </w:r>
      <w:r>
        <w:rPr>
          <w:rFonts w:ascii="Courier New" w:eastAsia="Courier New" w:hAnsi="Courier New"/>
          <w:sz w:val="16"/>
        </w:rPr>
        <w:t xml:space="preserve">        if (tokens.size() &lt; 2)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" + keyword + " requires at least one identifier";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boolean expectIdentifier = true;</w:t>
      </w:r>
      <w:r>
        <w:br/>
      </w:r>
      <w:r>
        <w:rPr>
          <w:rFonts w:ascii="Courier New" w:eastAsia="Courier New" w:hAnsi="Courier New"/>
          <w:sz w:val="16"/>
        </w:rPr>
        <w:t xml:space="preserve">        for (int index = 1; index &lt; tokens.size(); index++) {</w:t>
      </w:r>
      <w:r>
        <w:br/>
      </w:r>
      <w:r>
        <w:rPr>
          <w:rFonts w:ascii="Courier New" w:eastAsia="Courier New" w:hAnsi="Courier New"/>
          <w:sz w:val="16"/>
        </w:rPr>
        <w:t xml:space="preserve">            String token = tokens.get(index);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(expectIdentifier)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if (!isIdentifier(token))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return "ERROR: Syntax error - expected identifier";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} else if (!token.equals(","))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"ERROR: Syntax error - expected ','";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expectIdentifier = !expectIdentifier;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(expectIdentifier)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trailing comma is not allowed";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String parseLet(List&lt;String&gt; tokens, String cleanInput) {</w:t>
      </w:r>
      <w:r>
        <w:br/>
      </w:r>
      <w:r>
        <w:rPr>
          <w:rFonts w:ascii="Courier New" w:eastAsia="Courier New" w:hAnsi="Courier New"/>
          <w:sz w:val="16"/>
        </w:rPr>
        <w:t xml:space="preserve">        if (tokens.size() &lt; 4)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incomplete LET statement";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(!isIdentifier(tokens.get(1)))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expected identifier after LET";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(!tokens.get(2).equals("="))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expected '=' after LET identifier";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(!isValidExpression(tokens.subList(3, tokens.size())))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invalid expression";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6"/>
        </w:rPr>
        <w:lastRenderedPageBreak/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String parseWrite(List&lt;String&gt; tokens, String cleanInput) {</w:t>
      </w:r>
      <w:r>
        <w:br/>
      </w:r>
      <w:r>
        <w:rPr>
          <w:rFonts w:ascii="Courier New" w:eastAsia="Courier New" w:hAnsi="Courier New"/>
          <w:sz w:val="16"/>
        </w:rPr>
        <w:t xml:space="preserve">        if (tokens.size() &lt; 2)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WRITE requires an expression";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(!isValidExpression(tokens.subList(1, tokens.size())))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invalid WRITE expression";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String parseAssignment(List&lt;String&gt; tokens, String cleanInput) {</w:t>
      </w:r>
      <w:r>
        <w:br/>
      </w:r>
      <w:r>
        <w:rPr>
          <w:rFonts w:ascii="Courier New" w:eastAsia="Courier New" w:hAnsi="Courier New"/>
          <w:sz w:val="16"/>
        </w:rPr>
        <w:t xml:space="preserve">        if (tokens.size() &lt; 3)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incomplete assignment";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(!isIdentifier(tokens.get(0)))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invalid assignment target";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(!tokens.get(1).equals("="))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expected '=' in assignment";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if (!isValidExpression(tokens.subList(2, tokens.size()))) {</w:t>
      </w:r>
      <w:r>
        <w:br/>
      </w:r>
      <w:r>
        <w:rPr>
          <w:rFonts w:ascii="Courier New" w:eastAsia="Courier New" w:hAnsi="Courier New"/>
          <w:sz w:val="16"/>
        </w:rPr>
        <w:t xml:space="preserve">            return "ERROR: Syntax error - invalid assignment expression";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cleanInput;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isValidExpression(List&lt;String&gt; tokens) {</w:t>
      </w:r>
      <w:r>
        <w:br/>
      </w:r>
      <w:r>
        <w:rPr>
          <w:rFonts w:ascii="Courier New" w:eastAsia="Courier New" w:hAnsi="Courier New"/>
          <w:sz w:val="16"/>
        </w:rPr>
        <w:t xml:space="preserve">        boolean expectOperand = true;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for (String token : tokens) {</w:t>
      </w:r>
      <w:r>
        <w:br/>
      </w:r>
      <w:r>
        <w:rPr>
          <w:rFonts w:ascii="Courier New" w:eastAsia="Courier New" w:hAnsi="Courier New"/>
          <w:sz w:val="16"/>
        </w:rPr>
        <w:t xml:space="preserve">            if (expectOperand)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if (!isIdentifier(token) &amp;&amp; !token.equals("("))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return false;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    expectOperand = false;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(isOperator(token))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expectOperand = true;</w:t>
      </w:r>
      <w:r>
        <w:br/>
      </w:r>
      <w:r>
        <w:rPr>
          <w:rFonts w:ascii="Courier New" w:eastAsia="Courier New" w:hAnsi="Courier New"/>
          <w:sz w:val="16"/>
        </w:rPr>
        <w:t xml:space="preserve">            } else if (!token.equals(")"))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false;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!expectOperand;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List&lt;String&gt; tokenize(String input) {</w:t>
      </w:r>
      <w:r>
        <w:br/>
      </w:r>
      <w:r>
        <w:rPr>
          <w:rFonts w:ascii="Courier New" w:eastAsia="Courier New" w:hAnsi="Courier New"/>
          <w:sz w:val="16"/>
        </w:rPr>
        <w:t xml:space="preserve">        List&lt;String&gt; tokens = new ArrayList&lt;&gt;();</w:t>
      </w:r>
      <w:r>
        <w:br/>
      </w:r>
      <w:r>
        <w:rPr>
          <w:rFonts w:ascii="Courier New" w:eastAsia="Courier New" w:hAnsi="Courier New"/>
          <w:sz w:val="16"/>
        </w:rPr>
        <w:t xml:space="preserve">        int index = 0;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while (index &lt; input.length()) {</w:t>
      </w:r>
      <w:r>
        <w:br/>
      </w:r>
      <w:r>
        <w:rPr>
          <w:rFonts w:ascii="Courier New" w:eastAsia="Courier New" w:hAnsi="Courier New"/>
          <w:sz w:val="16"/>
        </w:rPr>
        <w:t xml:space="preserve">            char current = input.charAt(index);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(Character.isWhitespace(current))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(Character.isLetter(current)) {</w:t>
      </w:r>
      <w:r>
        <w:br/>
      </w:r>
      <w:r>
        <w:rPr>
          <w:rFonts w:ascii="Courier New" w:eastAsia="Courier New" w:hAnsi="Courier New"/>
          <w:sz w:val="16"/>
        </w:rPr>
        <w:lastRenderedPageBreak/>
        <w:t xml:space="preserve">                int start = index;</w:t>
      </w:r>
      <w:r>
        <w:br/>
      </w:r>
      <w:r>
        <w:rPr>
          <w:rFonts w:ascii="Courier New" w:eastAsia="Courier New" w:hAnsi="Courier New"/>
          <w:sz w:val="16"/>
        </w:rPr>
        <w:t xml:space="preserve">                while (index &lt; input.length() &amp;&amp; Character.isLetter(input.charAt(index)))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        tokens.add(input.substring(start, index));</w:t>
      </w:r>
      <w:r>
        <w:br/>
      </w:r>
      <w:r>
        <w:rPr>
          <w:rFonts w:ascii="Courier New" w:eastAsia="Courier New" w:hAnsi="Courier New"/>
          <w:sz w:val="16"/>
        </w:rPr>
        <w:t xml:space="preserve">                continue;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    tokens.add(String.valueOf(current));</w:t>
      </w:r>
      <w:r>
        <w:br/>
      </w:r>
      <w:r>
        <w:rPr>
          <w:rFonts w:ascii="Courier New" w:eastAsia="Courier New" w:hAnsi="Courier New"/>
          <w:sz w:val="16"/>
        </w:rPr>
        <w:t xml:space="preserve">            index++;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    return tokens;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containsDigit(String input) {</w:t>
      </w:r>
      <w:r>
        <w:br/>
      </w:r>
      <w:r>
        <w:rPr>
          <w:rFonts w:ascii="Courier New" w:eastAsia="Courier New" w:hAnsi="Courier New"/>
          <w:sz w:val="16"/>
        </w:rPr>
        <w:t xml:space="preserve">        for (int index = 0; index &lt; input.length(); index++) {</w:t>
      </w:r>
      <w:r>
        <w:br/>
      </w:r>
      <w:r>
        <w:rPr>
          <w:rFonts w:ascii="Courier New" w:eastAsia="Courier New" w:hAnsi="Courier New"/>
          <w:sz w:val="16"/>
        </w:rPr>
        <w:t xml:space="preserve">            if (Character.isDigit(input.charAt(index)))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containsCombinedOperators(String input) {</w:t>
      </w:r>
      <w:r>
        <w:br/>
      </w:r>
      <w:r>
        <w:rPr>
          <w:rFonts w:ascii="Courier New" w:eastAsia="Courier New" w:hAnsi="Courier New"/>
          <w:sz w:val="16"/>
        </w:rPr>
        <w:t xml:space="preserve">        for (int index = 0; index &lt; input.length() - 1; index++) {</w:t>
      </w:r>
      <w:r>
        <w:br/>
      </w:r>
      <w:r>
        <w:rPr>
          <w:rFonts w:ascii="Courier New" w:eastAsia="Courier New" w:hAnsi="Courier New"/>
          <w:sz w:val="16"/>
        </w:rPr>
        <w:t xml:space="preserve">            if (isOperator(input.charAt(index)) &amp;&amp; isOperator(input.charAt(index + 1)))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containsSemanticSymbol(String input) {</w:t>
      </w:r>
      <w:r>
        <w:br/>
      </w:r>
      <w:r>
        <w:rPr>
          <w:rFonts w:ascii="Courier New" w:eastAsia="Courier New" w:hAnsi="Courier New"/>
          <w:sz w:val="16"/>
        </w:rPr>
        <w:t xml:space="preserve">        for (int index = 0; index &lt; input.length(); index++) {</w:t>
      </w:r>
      <w:r>
        <w:br/>
      </w:r>
      <w:r>
        <w:rPr>
          <w:rFonts w:ascii="Courier New" w:eastAsia="Courier New" w:hAnsi="Courier New"/>
          <w:sz w:val="16"/>
        </w:rPr>
        <w:t xml:space="preserve">            if (SEMANTIC_SYMBOLS.contains(input.charAt(index))) {</w:t>
      </w:r>
      <w:r>
        <w:br/>
      </w:r>
      <w:r>
        <w:rPr>
          <w:rFonts w:ascii="Courier New" w:eastAsia="Courier New" w:hAnsi="Courier New"/>
          <w:sz w:val="16"/>
        </w:rPr>
        <w:t xml:space="preserve">                return true;</w:t>
      </w:r>
      <w:r>
        <w:br/>
      </w:r>
      <w:r>
        <w:rPr>
          <w:rFonts w:ascii="Courier New" w:eastAsia="Courier New" w:hAnsi="Courier New"/>
          <w:sz w:val="16"/>
        </w:rPr>
        <w:t xml:space="preserve">            }</w:t>
      </w:r>
      <w:r>
        <w:br/>
      </w:r>
      <w:r>
        <w:rPr>
          <w:rFonts w:ascii="Courier New" w:eastAsia="Courier New" w:hAnsi="Courier New"/>
          <w:sz w:val="16"/>
        </w:rPr>
        <w:t xml:space="preserve">        }</w:t>
      </w:r>
      <w:r>
        <w:br/>
      </w:r>
      <w:r>
        <w:rPr>
          <w:rFonts w:ascii="Courier New" w:eastAsia="Courier New" w:hAnsi="Courier New"/>
          <w:sz w:val="16"/>
        </w:rPr>
        <w:t xml:space="preserve">        return false;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isIdentifier(String token) {</w:t>
      </w:r>
      <w:r>
        <w:br/>
      </w:r>
      <w:r>
        <w:rPr>
          <w:rFonts w:ascii="Courier New" w:eastAsia="Courier New" w:hAnsi="Courier New"/>
          <w:sz w:val="16"/>
        </w:rPr>
        <w:t xml:space="preserve">        return token.matches("[A-Za-z]") || token.matches("[a-z]{2,}");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isOperator(String token) {</w:t>
      </w:r>
      <w:r>
        <w:br/>
      </w:r>
      <w:r>
        <w:rPr>
          <w:rFonts w:ascii="Courier New" w:eastAsia="Courier New" w:hAnsi="Courier New"/>
          <w:sz w:val="16"/>
        </w:rPr>
        <w:t xml:space="preserve">        return token.equals("+") || token.equals("-") || token.equals("*") || token.equals("/");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br/>
      </w:r>
      <w:r>
        <w:rPr>
          <w:rFonts w:ascii="Courier New" w:eastAsia="Courier New" w:hAnsi="Courier New"/>
          <w:sz w:val="16"/>
        </w:rPr>
        <w:t xml:space="preserve">    private static boolean isOperator(char token) {</w:t>
      </w:r>
      <w:r>
        <w:br/>
      </w:r>
      <w:r>
        <w:rPr>
          <w:rFonts w:ascii="Courier New" w:eastAsia="Courier New" w:hAnsi="Courier New"/>
          <w:sz w:val="16"/>
        </w:rPr>
        <w:t xml:space="preserve">        return token == '+' || token == '-' || token == '*' || token == '/';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p w14:paraId="14A42F32" w14:textId="77777777" w:rsidR="00215198" w:rsidRDefault="00000000">
      <w:r>
        <w:br w:type="page"/>
      </w:r>
    </w:p>
    <w:p w14:paraId="79B357AB" w14:textId="77777777" w:rsidR="00215198" w:rsidRDefault="00000000">
      <w:pPr>
        <w:pStyle w:val="Heading2"/>
      </w:pPr>
      <w:r>
        <w:rPr>
          <w:rFonts w:ascii="Calibri" w:eastAsia="Calibri" w:hAnsi="Calibri"/>
          <w:color w:val="1F4E79"/>
        </w:rPr>
        <w:t>stages/TargetMachineCode.java</w:t>
      </w:r>
    </w:p>
    <w:p w14:paraId="70373866" w14:textId="77777777" w:rsidR="00215198" w:rsidRDefault="00000000">
      <w:pPr>
        <w:spacing w:after="80" w:line="240" w:lineRule="auto"/>
      </w:pPr>
      <w:r>
        <w:rPr>
          <w:rFonts w:ascii="Courier New" w:eastAsia="Courier New" w:hAnsi="Courier New"/>
          <w:sz w:val="16"/>
        </w:rPr>
        <w:t>package stages;</w:t>
      </w:r>
      <w:r>
        <w:br/>
      </w:r>
      <w:r>
        <w:br/>
      </w:r>
      <w:r>
        <w:rPr>
          <w:rFonts w:ascii="Courier New" w:eastAsia="Courier New" w:hAnsi="Courier New"/>
          <w:sz w:val="16"/>
        </w:rPr>
        <w:t>public class TargetMachineCode {</w:t>
      </w:r>
      <w:r>
        <w:br/>
      </w:r>
      <w:r>
        <w:rPr>
          <w:rFonts w:ascii="Courier New" w:eastAsia="Courier New" w:hAnsi="Courier New"/>
          <w:sz w:val="16"/>
        </w:rPr>
        <w:t xml:space="preserve">    public static String generate(String optimizedCode) {</w:t>
      </w:r>
      <w:r>
        <w:br/>
      </w:r>
      <w:r>
        <w:rPr>
          <w:rFonts w:ascii="Courier New" w:eastAsia="Courier New" w:hAnsi="Courier New"/>
          <w:sz w:val="16"/>
        </w:rPr>
        <w:t xml:space="preserve">        // Enoch: implement Task 5 / Stage 7 target machine code in binary here.</w:t>
      </w:r>
      <w:r>
        <w:br/>
      </w:r>
      <w:r>
        <w:rPr>
          <w:rFonts w:ascii="Courier New" w:eastAsia="Courier New" w:hAnsi="Courier New"/>
          <w:sz w:val="16"/>
        </w:rPr>
        <w:t xml:space="preserve">        return optimizedCode;</w:t>
      </w:r>
      <w:r>
        <w:br/>
      </w:r>
      <w:r>
        <w:rPr>
          <w:rFonts w:ascii="Courier New" w:eastAsia="Courier New" w:hAnsi="Courier New"/>
          <w:sz w:val="16"/>
        </w:rPr>
        <w:t xml:space="preserve">    }</w:t>
      </w:r>
      <w:r>
        <w:br/>
      </w:r>
      <w:r>
        <w:rPr>
          <w:rFonts w:ascii="Courier New" w:eastAsia="Courier New" w:hAnsi="Courier New"/>
          <w:sz w:val="16"/>
        </w:rPr>
        <w:t>}</w:t>
      </w:r>
      <w:r>
        <w:br/>
      </w:r>
    </w:p>
    <w:sectPr w:rsidR="00215198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95273" w14:textId="77777777" w:rsidR="00984AF9" w:rsidRDefault="00984AF9">
      <w:pPr>
        <w:spacing w:after="0" w:line="240" w:lineRule="auto"/>
      </w:pPr>
      <w:r>
        <w:separator/>
      </w:r>
    </w:p>
  </w:endnote>
  <w:endnote w:type="continuationSeparator" w:id="0">
    <w:p w14:paraId="43D240B8" w14:textId="77777777" w:rsidR="00984AF9" w:rsidRDefault="00984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0258" w14:textId="77777777" w:rsidR="00215198" w:rsidRDefault="00000000">
    <w:pPr>
      <w:pStyle w:val="Footer"/>
      <w:jc w:val="center"/>
    </w:pPr>
    <w:r>
      <w:rPr>
        <w:color w:val="646464"/>
        <w:sz w:val="18"/>
      </w:rPr>
      <w:t>CTE711S Mini Compiler Project Submission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B2180" w14:textId="77777777" w:rsidR="00984AF9" w:rsidRDefault="00984AF9">
      <w:pPr>
        <w:spacing w:after="0" w:line="240" w:lineRule="auto"/>
      </w:pPr>
      <w:r>
        <w:separator/>
      </w:r>
    </w:p>
  </w:footnote>
  <w:footnote w:type="continuationSeparator" w:id="0">
    <w:p w14:paraId="778F969B" w14:textId="77777777" w:rsidR="00984AF9" w:rsidRDefault="00984A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728856">
    <w:abstractNumId w:val="8"/>
  </w:num>
  <w:num w:numId="2" w16cid:durableId="1760326733">
    <w:abstractNumId w:val="6"/>
  </w:num>
  <w:num w:numId="3" w16cid:durableId="889145674">
    <w:abstractNumId w:val="5"/>
  </w:num>
  <w:num w:numId="4" w16cid:durableId="1213007517">
    <w:abstractNumId w:val="4"/>
  </w:num>
  <w:num w:numId="5" w16cid:durableId="1124423417">
    <w:abstractNumId w:val="7"/>
  </w:num>
  <w:num w:numId="6" w16cid:durableId="779644822">
    <w:abstractNumId w:val="3"/>
  </w:num>
  <w:num w:numId="7" w16cid:durableId="1857427245">
    <w:abstractNumId w:val="2"/>
  </w:num>
  <w:num w:numId="8" w16cid:durableId="1115291790">
    <w:abstractNumId w:val="1"/>
  </w:num>
  <w:num w:numId="9" w16cid:durableId="2097049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5198"/>
    <w:rsid w:val="0029639D"/>
    <w:rsid w:val="00326F90"/>
    <w:rsid w:val="003E0D41"/>
    <w:rsid w:val="004976AD"/>
    <w:rsid w:val="00984AF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CD39F"/>
  <w14:defaultImageDpi w14:val="300"/>
  <w15:docId w15:val="{E3775F9D-6BB5-47F8-8813-9CE58D7A3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5299</Words>
  <Characters>30207</Characters>
  <Application>Microsoft Office Word</Application>
  <DocSecurity>0</DocSecurity>
  <Lines>251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224055054 - JADEN AWASEB</cp:lastModifiedBy>
  <cp:revision>2</cp:revision>
  <dcterms:created xsi:type="dcterms:W3CDTF">2013-12-23T23:15:00Z</dcterms:created>
  <dcterms:modified xsi:type="dcterms:W3CDTF">2026-05-01T22:09:00Z</dcterms:modified>
  <cp:category/>
</cp:coreProperties>
</file>